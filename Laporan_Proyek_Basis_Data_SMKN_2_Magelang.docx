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Arial" w:hAnsi="Arial"/>
          <w:b/>
          <w:i w:val="0"/>
          <w:color w:val="0F172A"/>
          <w:sz w:val="24"/>
        </w:rPr>
        <w:t>PEMERINTAH PROVINSI JAWA TENGAH</w:t>
      </w:r>
    </w:p>
    <w:p>
      <w:pPr>
        <w:spacing w:before="0" w:after="20" w:line="276" w:lineRule="auto"/>
        <w:jc w:val="center"/>
      </w:pPr>
      <w:r>
        <w:rPr>
          <w:rFonts w:ascii="Arial" w:hAnsi="Arial"/>
          <w:b/>
          <w:i w:val="0"/>
          <w:color w:val="0F172A"/>
          <w:sz w:val="24"/>
        </w:rPr>
        <w:t>DINAS PENDIDIKAN DAN KEBUDAYAAN</w:t>
      </w:r>
    </w:p>
    <w:p>
      <w:pPr>
        <w:spacing w:before="0" w:after="40" w:line="276" w:lineRule="auto"/>
        <w:jc w:val="center"/>
      </w:pPr>
      <w:r>
        <w:rPr>
          <w:rFonts w:ascii="Arial" w:hAnsi="Arial"/>
          <w:b/>
          <w:i w:val="0"/>
          <w:color w:val="1E3A8A"/>
          <w:sz w:val="26"/>
        </w:rPr>
        <w:t>SEKOLAH MENENGAH KEJURUAN NEGERI 2 MAGELANG</w:t>
      </w:r>
    </w:p>
    <w:p>
      <w:pPr>
        <w:spacing w:before="0" w:after="520" w:line="276" w:lineRule="auto"/>
        <w:jc w:val="center"/>
      </w:pPr>
      <w:r>
        <w:rPr>
          <w:rFonts w:ascii="Arial" w:hAnsi="Arial"/>
          <w:b w:val="0"/>
          <w:i/>
          <w:color w:val="64748B"/>
          <w:sz w:val="18"/>
        </w:rPr>
        <w:t>Jalan Kapten Suparman No. 1, Potrobangsan, Kec. Magelang Utara, Kota Magelang, Jawa Tengah 56116</w:t>
      </w:r>
    </w:p>
    <w:p>
      <w:pPr>
        <w:spacing w:before="0" w:after="80" w:line="276" w:lineRule="auto"/>
        <w:jc w:val="center"/>
      </w:pPr>
      <w:r>
        <w:rPr>
          <w:rFonts w:ascii="Arial" w:hAnsi="Arial"/>
          <w:b/>
          <w:i w:val="0"/>
          <w:color w:val="64748B"/>
          <w:sz w:val="26"/>
        </w:rPr>
        <w:t>LAPORAN PROYEK AKHIR BASIS DATA</w:t>
      </w:r>
    </w:p>
    <w:p>
      <w:pPr>
        <w:spacing w:before="0" w:after="120" w:line="276" w:lineRule="auto"/>
        <w:jc w:val="center"/>
      </w:pPr>
      <w:r>
        <w:rPr>
          <w:rFonts w:ascii="Arial" w:hAnsi="Arial"/>
          <w:b/>
          <w:i w:val="0"/>
          <w:color w:val="1E3A8A"/>
          <w:sz w:val="30"/>
        </w:rPr>
        <w:t>PERANCANGAN DAN IMPLEMENTASI SISTEM INFORMASI AKADEMIK BERBASIS BASIS DATA RELASIONAL DAN WEB</w:t>
      </w:r>
    </w:p>
    <w:p>
      <w:pPr>
        <w:spacing w:before="0" w:after="560" w:line="276" w:lineRule="auto"/>
        <w:jc w:val="center"/>
      </w:pPr>
      <w:r>
        <w:rPr>
          <w:rFonts w:ascii="Arial" w:hAnsi="Arial"/>
          <w:b/>
          <w:i w:val="0"/>
          <w:color w:val="0F172A"/>
          <w:sz w:val="26"/>
        </w:rPr>
        <w:t>STUDI KASUS: SMK NEGERI 2 MAGELANG</w:t>
      </w:r>
    </w:p>
    <w:tbl>
      <w:tblPr>
        <w:tblW w:type="auto" w:w="0"/>
        <w:jc w:val="center"/>
        <w:tblLayout w:type="fixed"/>
        <w:tblLook w:firstColumn="1" w:firstRow="1" w:lastColumn="0" w:lastRow="0" w:noHBand="0" w:noVBand="1" w:val="04A0"/>
      </w:tblPr>
      <w:tblGrid>
        <w:gridCol w:w="9000"/>
      </w:tblGrid>
      <w:tr>
        <w:tc>
          <w:tcPr>
            <w:tcW w:type="dxa" w:w="9360"/>
            <w:shd w:fill="F1F5F9"/>
            <w:tcMar>
              <w:top w:w="90" w:type="dxa"/>
              <w:bottom w:w="90" w:type="dxa"/>
              <w:left w:w="140" w:type="dxa"/>
              <w:right w:w="140" w:type="dxa"/>
            </w:tcMar>
            <w:tcBorders>
              <w:top w:val="single" w:sz="4" w:space="0" w:color="E2E8F0"/>
              <w:left w:val="single" w:sz="18" w:space="0" w:color="2563EB"/>
              <w:bottom w:val="single" w:sz="4" w:space="0" w:color="E2E8F0"/>
              <w:right w:val="single" w:sz="4" w:space="0" w:color="E2E8F0"/>
            </w:tcBorders>
          </w:tcPr>
          <w:p>
            <w:pPr>
              <w:spacing w:before="0" w:after="0" w:line="276" w:lineRule="auto"/>
            </w:pPr>
            <w:r>
              <w:rPr>
                <w:rFonts w:ascii="Arial" w:hAnsi="Arial"/>
                <w:b/>
                <w:color w:val="1E3A8A"/>
                <w:sz w:val="20"/>
              </w:rPr>
              <w:t>Keterangan Proyek (Project-Based Learning)</w:t>
              <w:br/>
            </w:r>
            <w:r>
              <w:rPr>
                <w:rFonts w:ascii="Arial" w:hAnsi="Arial"/>
                <w:color w:val="334155"/>
                <w:sz w:val="19"/>
              </w:rPr>
              <w:t>Laporan ini disusun sebagai pemenuhan Tugas Proyek Mata Pelajaran Basis Data kelas XI program keahlian Pengembangan Perangkat Lunak dan Gim (PPLG). Proyek ini mengintegrasikan perancangan ERD, normalisasi 3NF, implementasi DDL/DML MariaDB/MySQL, 15 query operasional, 5 query analisis HOTS, pengujian integritas basis data, serta antarmuka aplikasi web Sistem Informasi Akademik berbasis React, TypeScript, dan Supabase.</w:t>
            </w:r>
          </w:p>
        </w:tc>
      </w:tr>
    </w:tbl>
    <w:p>
      <w:pPr>
        <w:spacing w:before="0" w:after="80"/>
      </w:pPr>
    </w:p>
    <w:p>
      <w:pPr>
        <w:spacing w:before="0" w:after="320" w:line="276" w:lineRule="auto"/>
        <w:jc w:val="left"/>
      </w:pPr>
    </w:p>
    <w:p>
      <w:pPr>
        <w:spacing w:before="0" w:after="80" w:line="276" w:lineRule="auto"/>
        <w:jc w:val="center"/>
      </w:pPr>
      <w:r>
        <w:rPr>
          <w:rFonts w:ascii="Arial" w:hAnsi="Arial"/>
          <w:b/>
          <w:i w:val="0"/>
          <w:color w:val="222222"/>
          <w:sz w:val="22"/>
        </w:rPr>
        <w:t>Disusun Oleh:</w:t>
      </w:r>
    </w:p>
    <w:p>
      <w:pPr>
        <w:spacing w:before="0" w:after="200" w:line="276" w:lineRule="auto"/>
        <w:jc w:val="center"/>
      </w:pPr>
      <w:r>
        <w:rPr>
          <w:rFonts w:ascii="Arial" w:hAnsi="Arial"/>
          <w:b/>
          <w:i w:val="0"/>
          <w:color w:val="1E3A8A"/>
          <w:sz w:val="24"/>
        </w:rPr>
        <w:t>KELOMPOK 4 - KELAS XI PPLG 1</w:t>
      </w:r>
    </w:p>
    <w:tbl>
      <w:tblPr>
        <w:tblW w:type="auto" w:w="0"/>
        <w:jc w:val="center"/>
        <w:tblLayout w:type="fixed"/>
        <w:tblLook w:firstColumn="1" w:firstRow="1" w:lastColumn="0" w:lastRow="0" w:noHBand="0" w:noVBand="1" w:val="04A0"/>
      </w:tblPr>
      <w:tblGrid>
        <w:gridCol w:w="3000"/>
        <w:gridCol w:w="3000"/>
        <w:gridCol w:w="3000"/>
      </w:tblGrid>
      <w:tr>
        <w:trPr>
          <w:tblHeader/>
        </w:trPr>
        <w:tc>
          <w:tcPr>
            <w:tcW w:type="dxa" w:w="864"/>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No</w:t>
            </w:r>
          </w:p>
        </w:tc>
        <w:tc>
          <w:tcPr>
            <w:tcW w:type="dxa" w:w="3168"/>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Nama Anggota Kelompok</w:t>
            </w:r>
          </w:p>
        </w:tc>
        <w:tc>
          <w:tcPr>
            <w:tcW w:type="dxa" w:w="5328"/>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Peran dan Tanggung Jawab Teknis</w:t>
            </w:r>
          </w:p>
        </w:tc>
      </w:tr>
      <w:tr>
        <w:trPr>
          <w:cantSplit/>
        </w:trPr>
        <w:tc>
          <w:tcPr>
            <w:tcW w:type="dxa" w:w="864"/>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1</w:t>
            </w:r>
          </w:p>
        </w:tc>
        <w:tc>
          <w:tcPr>
            <w:tcW w:type="dxa" w:w="316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Abiyyu (Ketua)</w:t>
            </w:r>
          </w:p>
        </w:tc>
        <w:tc>
          <w:tcPr>
            <w:tcW w:type="dxa" w:w="532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Analisis Kebutuhan, Perancangan Web Frontend React, &amp; Dokumentasi</w:t>
            </w:r>
          </w:p>
        </w:tc>
      </w:tr>
      <w:tr>
        <w:trPr>
          <w:cantSplit/>
        </w:trPr>
        <w:tc>
          <w:tcPr>
            <w:tcW w:type="dxa" w:w="864"/>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w:t>
            </w:r>
          </w:p>
        </w:tc>
        <w:tc>
          <w:tcPr>
            <w:tcW w:type="dxa" w:w="316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Anggota 2</w:t>
            </w:r>
          </w:p>
        </w:tc>
        <w:tc>
          <w:tcPr>
            <w:tcW w:type="dxa" w:w="532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Perancangan Skema Konseptual, ERD, dan Normalisasi Data 3NF</w:t>
            </w:r>
          </w:p>
        </w:tc>
      </w:tr>
      <w:tr>
        <w:trPr>
          <w:cantSplit/>
        </w:trPr>
        <w:tc>
          <w:tcPr>
            <w:tcW w:type="dxa" w:w="864"/>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3</w:t>
            </w:r>
          </w:p>
        </w:tc>
        <w:tc>
          <w:tcPr>
            <w:tcW w:type="dxa" w:w="316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Anggota 3</w:t>
            </w:r>
          </w:p>
        </w:tc>
        <w:tc>
          <w:tcPr>
            <w:tcW w:type="dxa" w:w="532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Implementasi Script DDL, Pembuatan Tabel, dan Relasi Foreign Key</w:t>
            </w:r>
          </w:p>
        </w:tc>
      </w:tr>
      <w:tr>
        <w:trPr>
          <w:cantSplit/>
        </w:trPr>
        <w:tc>
          <w:tcPr>
            <w:tcW w:type="dxa" w:w="864"/>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4</w:t>
            </w:r>
          </w:p>
        </w:tc>
        <w:tc>
          <w:tcPr>
            <w:tcW w:type="dxa" w:w="316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Anggota 4</w:t>
            </w:r>
          </w:p>
        </w:tc>
        <w:tc>
          <w:tcPr>
            <w:tcW w:type="dxa" w:w="532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Implementasi DML, Pembuatan Query SQL, dan Pengujian Database</w:t>
            </w:r>
          </w:p>
        </w:tc>
      </w:tr>
    </w:tbl>
    <w:p>
      <w:pPr>
        <w:spacing w:before="0" w:after="80"/>
      </w:pPr>
    </w:p>
    <w:p>
      <w:pPr>
        <w:spacing w:before="0" w:after="400" w:line="276" w:lineRule="auto"/>
        <w:jc w:val="left"/>
      </w:pPr>
    </w:p>
    <w:p>
      <w:pPr>
        <w:spacing w:before="0" w:after="40" w:line="276" w:lineRule="auto"/>
        <w:jc w:val="center"/>
      </w:pPr>
      <w:r>
        <w:rPr>
          <w:rFonts w:ascii="Arial" w:hAnsi="Arial"/>
          <w:b/>
          <w:i w:val="0"/>
          <w:color w:val="0F172A"/>
          <w:sz w:val="22"/>
        </w:rPr>
        <w:t>PROGRAM KEAHLIAN PENGEMBANGAN PERANGKAT LUNAK DAN GIM</w:t>
      </w:r>
    </w:p>
    <w:p>
      <w:pPr>
        <w:spacing w:before="0" w:after="40" w:line="276" w:lineRule="auto"/>
        <w:jc w:val="center"/>
      </w:pPr>
      <w:r>
        <w:rPr>
          <w:rFonts w:ascii="Arial" w:hAnsi="Arial"/>
          <w:b/>
          <w:i w:val="0"/>
          <w:color w:val="1E3A8A"/>
          <w:sz w:val="24"/>
        </w:rPr>
        <w:t>SMK NEGERI 2 MAGELANG</w:t>
      </w:r>
    </w:p>
    <w:p>
      <w:pPr>
        <w:spacing w:before="0" w:after="200" w:line="276" w:lineRule="auto"/>
        <w:jc w:val="center"/>
      </w:pPr>
      <w:r>
        <w:rPr>
          <w:rFonts w:ascii="Arial" w:hAnsi="Arial"/>
          <w:b/>
          <w:i w:val="0"/>
          <w:color w:val="64748B"/>
          <w:sz w:val="22"/>
        </w:rPr>
        <w:t>TAHUN PELAJARAN 2026/2027</w:t>
      </w:r>
    </w:p>
    <w:p>
      <w:r>
        <w:br w:type="page"/>
      </w:r>
    </w:p>
    <w:p>
      <w:pPr>
        <w:keepNext/>
        <w:spacing w:before="360" w:after="120"/>
      </w:pPr>
      <w:r>
        <w:rPr>
          <w:rFonts w:ascii="Arial" w:hAnsi="Arial"/>
          <w:b/>
          <w:color w:val="1E3A8A"/>
          <w:sz w:val="27"/>
        </w:rPr>
        <w:t>BAB I: PENDAHULUAN</w:t>
      </w:r>
    </w:p>
    <w:p>
      <w:pPr>
        <w:keepNext/>
        <w:spacing w:before="260" w:after="80"/>
      </w:pPr>
      <w:r>
        <w:rPr>
          <w:rFonts w:ascii="Arial" w:hAnsi="Arial"/>
          <w:b/>
          <w:color w:val="0F172A"/>
          <w:sz w:val="23"/>
        </w:rPr>
        <w:t>1.1 Latar Belakang</w:t>
      </w:r>
    </w:p>
    <w:p>
      <w:pPr>
        <w:spacing w:before="0" w:after="120" w:line="276" w:lineRule="auto"/>
        <w:jc w:val="left"/>
      </w:pPr>
      <w:r>
        <w:rPr>
          <w:rFonts w:ascii="Arial" w:hAnsi="Arial"/>
          <w:b w:val="0"/>
          <w:i w:val="0"/>
          <w:color w:val="222222"/>
          <w:sz w:val="22"/>
        </w:rPr>
        <w:t>SMK Negeri 2 Magelang merupakan lembaga pendidikan kejuruan yang membina lima konsentrasi keahlian: Pengembangan Perangkat Lunak dan Gim (PPLG), Akuntansi dan Keuangan Lembaga (AKL), Manajemen Perkantoran dan Layanan Bisnis (MPLB), Pemasaran (PM), serta Desain Komunikasi Visual (DKV). Pengelolaan operasional pada institusi dengan ratusan peserta didik dan puluhan tenaga pendidik menuntut sistem pencatatan data yang terpusat dan konsisten.</w:t>
      </w:r>
    </w:p>
    <w:p>
      <w:pPr>
        <w:spacing w:before="0" w:after="120" w:line="276" w:lineRule="auto"/>
        <w:jc w:val="left"/>
      </w:pPr>
      <w:r>
        <w:rPr>
          <w:rFonts w:ascii="Arial" w:hAnsi="Arial"/>
          <w:b w:val="0"/>
          <w:i w:val="0"/>
          <w:color w:val="222222"/>
          <w:sz w:val="22"/>
        </w:rPr>
        <w:t>Sebelum sistem ini dirancang, pengelolaan biodata siswa, pembagian jadwal mengajar, dan rekapitulasi buku nilai sering dikelola dalam lembar kerja spreadsheet yang terpisah antar-jurusan. Hal tersebut menimbulkan masalah redundansi data, ketidakkonsistenan penulisan, kesulitan pencarian riwayat akademik, dan lamanya waktu yang dibutuhkan untuk menghasilkan lembar rapor di akhir semester.</w:t>
      </w:r>
    </w:p>
    <w:p>
      <w:pPr>
        <w:spacing w:before="0" w:after="120" w:line="276" w:lineRule="auto"/>
        <w:jc w:val="left"/>
      </w:pPr>
      <w:r>
        <w:rPr>
          <w:rFonts w:ascii="Arial" w:hAnsi="Arial"/>
          <w:b w:val="0"/>
          <w:i w:val="0"/>
          <w:color w:val="222222"/>
          <w:sz w:val="22"/>
        </w:rPr>
        <w:t>Untuk mengatasi masalah tersebut, proyek ini merancang basis data Sistem Informasi Akademik (db_sia_smkn2_magelang) berbasis RDBMS MariaDB/MySQL yang dinormalisasi hingga Third Normal Form (3NF). Selain itu, sistem diintegrasikan ke antarmuka web interaktif berbasis React, TypeScript, dan Supabase guna memberikan solusi nyata bagi pengelolaan akademik di sekolah.</w:t>
      </w:r>
    </w:p>
    <w:p>
      <w:pPr>
        <w:keepNext/>
        <w:spacing w:before="260" w:after="80"/>
      </w:pPr>
      <w:r>
        <w:rPr>
          <w:rFonts w:ascii="Arial" w:hAnsi="Arial"/>
          <w:b/>
          <w:color w:val="0F172A"/>
          <w:sz w:val="23"/>
        </w:rPr>
        <w:t>1.2 Rumusan Masalah</w:t>
      </w:r>
    </w:p>
    <w:p>
      <w:pPr>
        <w:spacing w:before="0" w:after="120" w:line="276" w:lineRule="auto"/>
        <w:jc w:val="left"/>
      </w:pPr>
      <w:r>
        <w:rPr>
          <w:rFonts w:ascii="Arial" w:hAnsi="Arial"/>
          <w:b w:val="0"/>
          <w:i w:val="0"/>
          <w:color w:val="222222"/>
          <w:sz w:val="22"/>
        </w:rPr>
        <w:t>Rumusan masalah proyek ini adalah:</w:t>
      </w:r>
    </w:p>
    <w:p>
      <w:pPr>
        <w:spacing w:before="0" w:after="120" w:line="276" w:lineRule="auto"/>
        <w:jc w:val="left"/>
      </w:pPr>
      <w:r>
        <w:rPr>
          <w:rFonts w:ascii="Arial" w:hAnsi="Arial"/>
          <w:b w:val="0"/>
          <w:i w:val="0"/>
          <w:color w:val="222222"/>
          <w:sz w:val="22"/>
        </w:rPr>
        <w:t>1. Bagaimana merancang Entity Relationship Diagram (ERD) dan skema basis data relasional 3NF untuk kebutuhan akademik SMK Negeri 2 Magelang?</w:t>
      </w:r>
    </w:p>
    <w:p>
      <w:pPr>
        <w:spacing w:before="0" w:after="120" w:line="276" w:lineRule="auto"/>
        <w:jc w:val="left"/>
      </w:pPr>
      <w:r>
        <w:rPr>
          <w:rFonts w:ascii="Arial" w:hAnsi="Arial"/>
          <w:b w:val="0"/>
          <w:i w:val="0"/>
          <w:color w:val="222222"/>
          <w:sz w:val="22"/>
        </w:rPr>
        <w:t>2. Bagaimana mengimplementasikan struktur tabel menggunakan DDL dengan aturan integritas referensial (Primary Key, Foreign Key, Unique, Not Null)?</w:t>
      </w:r>
    </w:p>
    <w:p>
      <w:pPr>
        <w:spacing w:before="0" w:after="120" w:line="276" w:lineRule="auto"/>
        <w:jc w:val="left"/>
      </w:pPr>
      <w:r>
        <w:rPr>
          <w:rFonts w:ascii="Arial" w:hAnsi="Arial"/>
          <w:b w:val="0"/>
          <w:i w:val="0"/>
          <w:color w:val="222222"/>
          <w:sz w:val="22"/>
        </w:rPr>
        <w:t>3. Bagaimana melakukan manipulasi data (DML) dan mengekstraksi informasi melalui 15 query terstruktur dan 5 query analitik HOTS?</w:t>
      </w:r>
    </w:p>
    <w:p>
      <w:pPr>
        <w:spacing w:before="0" w:after="120" w:line="276" w:lineRule="auto"/>
        <w:jc w:val="left"/>
      </w:pPr>
      <w:r>
        <w:rPr>
          <w:rFonts w:ascii="Arial" w:hAnsi="Arial"/>
          <w:b w:val="0"/>
          <w:i w:val="0"/>
          <w:color w:val="222222"/>
          <w:sz w:val="22"/>
        </w:rPr>
        <w:t>4. Bagaimana memvalidasi keandalan basis data terhadap penolakan data yang tidak valid?</w:t>
      </w:r>
    </w:p>
    <w:p>
      <w:pPr>
        <w:spacing w:before="0" w:after="120" w:line="276" w:lineRule="auto"/>
        <w:jc w:val="left"/>
      </w:pPr>
      <w:r>
        <w:rPr>
          <w:rFonts w:ascii="Arial" w:hAnsi="Arial"/>
          <w:b w:val="0"/>
          <w:i w:val="0"/>
          <w:color w:val="222222"/>
          <w:sz w:val="22"/>
        </w:rPr>
        <w:t>5. Bagaimana membangun antarmuka web untuk menghubungkan Administrator, Guru, dan Siswa secara langsung?</w:t>
      </w:r>
    </w:p>
    <w:p>
      <w:pPr>
        <w:keepNext/>
        <w:spacing w:before="260" w:after="80"/>
      </w:pPr>
      <w:r>
        <w:rPr>
          <w:rFonts w:ascii="Arial" w:hAnsi="Arial"/>
          <w:b/>
          <w:color w:val="0F172A"/>
          <w:sz w:val="23"/>
        </w:rPr>
        <w:t>1.3 Tujuan Proyek</w:t>
      </w:r>
    </w:p>
    <w:p>
      <w:pPr>
        <w:spacing w:before="0" w:after="120" w:line="276" w:lineRule="auto"/>
        <w:jc w:val="left"/>
      </w:pPr>
      <w:r>
        <w:rPr>
          <w:rFonts w:ascii="Arial" w:hAnsi="Arial"/>
          <w:b w:val="0"/>
          <w:i w:val="0"/>
          <w:color w:val="222222"/>
          <w:sz w:val="22"/>
        </w:rPr>
        <w:t>Tujuan proyek mengacu pada instrumen penugasan:</w:t>
      </w:r>
    </w:p>
    <w:p>
      <w:pPr>
        <w:spacing w:before="0" w:after="120" w:line="276" w:lineRule="auto"/>
        <w:jc w:val="left"/>
      </w:pPr>
      <w:r>
        <w:rPr>
          <w:rFonts w:ascii="Arial" w:hAnsi="Arial"/>
          <w:b w:val="0"/>
          <w:i w:val="0"/>
          <w:color w:val="222222"/>
          <w:sz w:val="22"/>
        </w:rPr>
        <w:t>1. Menganalisis kebutuhan data sistem akademik sekolah kejuruan.</w:t>
      </w:r>
    </w:p>
    <w:p>
      <w:pPr>
        <w:spacing w:before="0" w:after="120" w:line="276" w:lineRule="auto"/>
        <w:jc w:val="left"/>
      </w:pPr>
      <w:r>
        <w:rPr>
          <w:rFonts w:ascii="Arial" w:hAnsi="Arial"/>
          <w:b w:val="0"/>
          <w:i w:val="0"/>
          <w:color w:val="222222"/>
          <w:sz w:val="22"/>
        </w:rPr>
        <w:t>2. Mengidentifikasi seluruh entitas, atribut, primary key, dan foreign key.</w:t>
      </w:r>
    </w:p>
    <w:p>
      <w:pPr>
        <w:spacing w:before="0" w:after="120" w:line="276" w:lineRule="auto"/>
        <w:jc w:val="left"/>
      </w:pPr>
      <w:r>
        <w:rPr>
          <w:rFonts w:ascii="Arial" w:hAnsi="Arial"/>
          <w:b w:val="0"/>
          <w:i w:val="0"/>
          <w:color w:val="222222"/>
          <w:sz w:val="22"/>
        </w:rPr>
        <w:t>3. Merancang Entity Relationship Diagram (ERD) dengan kardinalitas yang benar.</w:t>
      </w:r>
    </w:p>
    <w:p>
      <w:pPr>
        <w:spacing w:before="0" w:after="120" w:line="276" w:lineRule="auto"/>
        <w:jc w:val="left"/>
      </w:pPr>
      <w:r>
        <w:rPr>
          <w:rFonts w:ascii="Arial" w:hAnsi="Arial"/>
          <w:b w:val="0"/>
          <w:i w:val="0"/>
          <w:color w:val="222222"/>
          <w:sz w:val="22"/>
        </w:rPr>
        <w:t>4. Menerapkan normalisasi tabel hingga Third Normal Form (3NF).</w:t>
      </w:r>
    </w:p>
    <w:p>
      <w:pPr>
        <w:spacing w:before="0" w:after="120" w:line="276" w:lineRule="auto"/>
        <w:jc w:val="left"/>
      </w:pPr>
      <w:r>
        <w:rPr>
          <w:rFonts w:ascii="Arial" w:hAnsi="Arial"/>
          <w:b w:val="0"/>
          <w:i w:val="0"/>
          <w:color w:val="222222"/>
          <w:sz w:val="22"/>
        </w:rPr>
        <w:t>5. Membuat database db_sia_smkn2_magelang pada MySQL/MariaDB dan Supabase.</w:t>
      </w:r>
    </w:p>
    <w:p>
      <w:pPr>
        <w:spacing w:before="0" w:after="120" w:line="276" w:lineRule="auto"/>
        <w:jc w:val="left"/>
      </w:pPr>
      <w:r>
        <w:rPr>
          <w:rFonts w:ascii="Arial" w:hAnsi="Arial"/>
          <w:b w:val="0"/>
          <w:i w:val="0"/>
          <w:color w:val="222222"/>
          <w:sz w:val="22"/>
        </w:rPr>
        <w:t>6. Menuliskan perintah DDL lengkap (CREATE, ALTER, DROP).</w:t>
      </w:r>
    </w:p>
    <w:p>
      <w:pPr>
        <w:spacing w:before="0" w:after="120" w:line="276" w:lineRule="auto"/>
        <w:jc w:val="left"/>
      </w:pPr>
      <w:r>
        <w:rPr>
          <w:rFonts w:ascii="Arial" w:hAnsi="Arial"/>
          <w:b w:val="0"/>
          <w:i w:val="0"/>
          <w:color w:val="222222"/>
          <w:sz w:val="22"/>
        </w:rPr>
        <w:t>7. Menuliskan perintah DML untuk populasi data uji dan pemeliharaan rekaman.</w:t>
      </w:r>
    </w:p>
    <w:p>
      <w:pPr>
        <w:spacing w:before="0" w:after="120" w:line="276" w:lineRule="auto"/>
        <w:jc w:val="left"/>
      </w:pPr>
      <w:r>
        <w:rPr>
          <w:rFonts w:ascii="Arial" w:hAnsi="Arial"/>
          <w:b w:val="0"/>
          <w:i w:val="0"/>
          <w:color w:val="222222"/>
          <w:sz w:val="22"/>
        </w:rPr>
        <w:t>8. Mengembangkan 15 query SQL wajib untuk operasional sekolah.</w:t>
      </w:r>
    </w:p>
    <w:p>
      <w:pPr>
        <w:spacing w:before="0" w:after="120" w:line="276" w:lineRule="auto"/>
        <w:jc w:val="left"/>
      </w:pPr>
      <w:r>
        <w:rPr>
          <w:rFonts w:ascii="Arial" w:hAnsi="Arial"/>
          <w:b w:val="0"/>
          <w:i w:val="0"/>
          <w:color w:val="222222"/>
          <w:sz w:val="22"/>
        </w:rPr>
        <w:t>9. Mengembangkan 5 query HOTS untuk analisis manajerial.</w:t>
      </w:r>
    </w:p>
    <w:p>
      <w:pPr>
        <w:spacing w:before="0" w:after="120" w:line="276" w:lineRule="auto"/>
        <w:jc w:val="left"/>
      </w:pPr>
      <w:r>
        <w:rPr>
          <w:rFonts w:ascii="Arial" w:hAnsi="Arial"/>
          <w:b w:val="0"/>
          <w:i w:val="0"/>
          <w:color w:val="222222"/>
          <w:sz w:val="22"/>
        </w:rPr>
        <w:t>10. Melakukan pengujian sistematis pada 9 skenario validasi constraint.</w:t>
      </w:r>
    </w:p>
    <w:p>
      <w:pPr>
        <w:spacing w:before="0" w:after="120" w:line="276" w:lineRule="auto"/>
        <w:jc w:val="left"/>
      </w:pPr>
      <w:r>
        <w:rPr>
          <w:rFonts w:ascii="Arial" w:hAnsi="Arial"/>
          <w:b w:val="0"/>
          <w:i w:val="0"/>
          <w:color w:val="222222"/>
          <w:sz w:val="22"/>
        </w:rPr>
        <w:t>11. Membangun aplikasi web interaktif multi-peran dengan fitur buku nilai dan rapor.</w:t>
      </w:r>
    </w:p>
    <w:p>
      <w:pPr>
        <w:spacing w:before="0" w:after="120" w:line="276" w:lineRule="auto"/>
        <w:jc w:val="left"/>
      </w:pPr>
      <w:r>
        <w:rPr>
          <w:rFonts w:ascii="Arial" w:hAnsi="Arial"/>
          <w:b w:val="0"/>
          <w:i w:val="0"/>
          <w:color w:val="222222"/>
          <w:sz w:val="22"/>
        </w:rPr>
        <w:t>12. Mendokumentasikan dan mempresentasikan hasil karya secara terstruktur.</w:t>
      </w:r>
    </w:p>
    <w:p>
      <w:pPr>
        <w:keepNext/>
        <w:spacing w:before="260" w:after="80"/>
      </w:pPr>
      <w:r>
        <w:rPr>
          <w:rFonts w:ascii="Arial" w:hAnsi="Arial"/>
          <w:b/>
          <w:color w:val="0F172A"/>
          <w:sz w:val="23"/>
        </w:rPr>
        <w:t>1.4 Batasan Masalah</w:t>
      </w:r>
    </w:p>
    <w:p>
      <w:pPr>
        <w:spacing w:before="0" w:after="120" w:line="276" w:lineRule="auto"/>
        <w:jc w:val="left"/>
      </w:pPr>
      <w:r>
        <w:rPr>
          <w:rFonts w:ascii="Arial" w:hAnsi="Arial"/>
          <w:b w:val="0"/>
          <w:i w:val="0"/>
          <w:color w:val="222222"/>
          <w:sz w:val="22"/>
        </w:rPr>
        <w:t>Batasan sistem meliputi:</w:t>
      </w:r>
    </w:p>
    <w:p>
      <w:pPr>
        <w:spacing w:before="0" w:after="120" w:line="276" w:lineRule="auto"/>
        <w:jc w:val="left"/>
      </w:pPr>
      <w:r>
        <w:rPr>
          <w:rFonts w:ascii="Arial" w:hAnsi="Arial"/>
          <w:b w:val="0"/>
          <w:i w:val="0"/>
          <w:color w:val="222222"/>
          <w:sz w:val="22"/>
        </w:rPr>
        <w:t>1. Basis data utama terdiri atas 8 entitas pokok: jurusan, kelas, siswa, guru, mata_pelajaran, tahun_ajaran, jadwal, dan nilai, ditambah tabel presensi dan remedial.</w:t>
      </w:r>
    </w:p>
    <w:p>
      <w:pPr>
        <w:spacing w:before="0" w:after="120" w:line="276" w:lineRule="auto"/>
        <w:jc w:val="left"/>
      </w:pPr>
      <w:r>
        <w:rPr>
          <w:rFonts w:ascii="Arial" w:hAnsi="Arial"/>
          <w:b w:val="0"/>
          <w:i w:val="0"/>
          <w:color w:val="222222"/>
          <w:sz w:val="22"/>
        </w:rPr>
        <w:t>2. Bobot perhitungan nilai akhir: Nilai Akhir = (30% x Tugas) + (30% x UTS) + (40% x UAS) dengan KKM 75.00.</w:t>
      </w:r>
    </w:p>
    <w:p>
      <w:pPr>
        <w:spacing w:before="0" w:after="120" w:line="276" w:lineRule="auto"/>
        <w:jc w:val="left"/>
      </w:pPr>
      <w:r>
        <w:rPr>
          <w:rFonts w:ascii="Arial" w:hAnsi="Arial"/>
          <w:b w:val="0"/>
          <w:i w:val="0"/>
          <w:color w:val="222222"/>
          <w:sz w:val="22"/>
        </w:rPr>
        <w:t>3. DBMS menggunakan MariaDB 12.3.3 pada server lokal dan Supabase PostgreSQL untuk penyediaan REST API aplikasi web.</w:t>
      </w:r>
    </w:p>
    <w:p>
      <w:pPr>
        <w:keepNext/>
        <w:spacing w:before="260" w:after="80"/>
      </w:pPr>
      <w:r>
        <w:rPr>
          <w:rFonts w:ascii="Arial" w:hAnsi="Arial"/>
          <w:b/>
          <w:color w:val="0F172A"/>
          <w:sz w:val="23"/>
        </w:rPr>
        <w:t>1.5 Pembagian Tugas Kelompok</w:t>
      </w:r>
    </w:p>
    <w:tbl>
      <w:tblPr>
        <w:tblW w:type="auto" w:w="0"/>
        <w:jc w:val="center"/>
        <w:tblLayout w:type="fixed"/>
        <w:tblLook w:firstColumn="1" w:firstRow="1" w:lastColumn="0" w:lastRow="0" w:noHBand="0" w:noVBand="1" w:val="04A0"/>
      </w:tblPr>
      <w:tblGrid>
        <w:gridCol w:w="4500"/>
        <w:gridCol w:w="4500"/>
      </w:tblGrid>
      <w:tr>
        <w:trPr>
          <w:tblHeader/>
        </w:trPr>
        <w:tc>
          <w:tcPr>
            <w:tcW w:type="dxa" w:w="2880"/>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Nama Anggota</w:t>
            </w:r>
          </w:p>
        </w:tc>
        <w:tc>
          <w:tcPr>
            <w:tcW w:type="dxa" w:w="6480"/>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Rincian Tugas dan Kontribusi</w:t>
            </w:r>
          </w:p>
        </w:tc>
      </w:tr>
      <w:tr>
        <w:trPr>
          <w:cantSplit/>
        </w:trPr>
        <w:tc>
          <w:tcPr>
            <w:tcW w:type="dxa" w:w="288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Abiyyu (Ketua)</w:t>
            </w:r>
          </w:p>
        </w:tc>
        <w:tc>
          <w:tcPr>
            <w:tcW w:type="dxa" w:w="648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Analisis kebutuhan sistem, pemodelan arsitektur data, pengembangan antarmuka web React, integrasi Supabase API, dan penyusunan laporan teknis.</w:t>
            </w:r>
          </w:p>
        </w:tc>
      </w:tr>
      <w:tr>
        <w:trPr>
          <w:cantSplit/>
        </w:trPr>
        <w:tc>
          <w:tcPr>
            <w:tcW w:type="dxa" w:w="288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Anggota 2</w:t>
            </w:r>
          </w:p>
        </w:tc>
        <w:tc>
          <w:tcPr>
            <w:tcW w:type="dxa" w:w="648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Identifikasi entitas-atribut, penyusunan kamus data, perancangan ERD, dan analisis normalisasi 1NF, 2NF, sampai 3NF.</w:t>
            </w:r>
          </w:p>
        </w:tc>
      </w:tr>
      <w:tr>
        <w:trPr>
          <w:cantSplit/>
        </w:trPr>
        <w:tc>
          <w:tcPr>
            <w:tcW w:type="dxa" w:w="288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Anggota 3</w:t>
            </w:r>
          </w:p>
        </w:tc>
        <w:tc>
          <w:tcPr>
            <w:tcW w:type="dxa" w:w="648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Penyusunan naskah script DDL (CREATE DATABASE, CREATE TABLE, ALTER TABLE, DROP TABLE), penetapan indeks dan constraint.</w:t>
            </w:r>
          </w:p>
        </w:tc>
      </w:tr>
      <w:tr>
        <w:trPr>
          <w:cantSplit/>
        </w:trPr>
        <w:tc>
          <w:tcPr>
            <w:tcW w:type="dxa" w:w="288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Anggota 4</w:t>
            </w:r>
          </w:p>
        </w:tc>
        <w:tc>
          <w:tcPr>
            <w:tcW w:type="dxa" w:w="648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Penyusunan naskah script DML (INSERT, UPDATE, DELETE), penyusunan 15 query dasar/relasi, 5 query HOTS, dan eksekusi pengujian database.</w:t>
            </w:r>
          </w:p>
        </w:tc>
      </w:tr>
    </w:tbl>
    <w:p>
      <w:pPr>
        <w:spacing w:before="0" w:after="80"/>
      </w:pPr>
    </w:p>
    <w:p>
      <w:pPr>
        <w:keepNext/>
        <w:spacing w:before="360" w:after="120"/>
      </w:pPr>
      <w:r>
        <w:rPr>
          <w:rFonts w:ascii="Arial" w:hAnsi="Arial"/>
          <w:b/>
          <w:color w:val="1E3A8A"/>
          <w:sz w:val="27"/>
        </w:rPr>
        <w:t>BAB II: ANALISIS KEBUTUHAN DAN PERANCANGAN BASIS DATA</w:t>
      </w:r>
    </w:p>
    <w:p>
      <w:pPr>
        <w:keepNext/>
        <w:spacing w:before="260" w:after="80"/>
      </w:pPr>
      <w:r>
        <w:rPr>
          <w:rFonts w:ascii="Arial" w:hAnsi="Arial"/>
          <w:b/>
          <w:color w:val="0F172A"/>
          <w:sz w:val="23"/>
        </w:rPr>
        <w:t>2.1 Identifikasi Pengguna Sistem (Actor &amp; Roles)</w:t>
      </w:r>
    </w:p>
    <w:tbl>
      <w:tblPr>
        <w:tblW w:type="auto" w:w="0"/>
        <w:jc w:val="center"/>
        <w:tblLayout w:type="fixed"/>
        <w:tblLook w:firstColumn="1" w:firstRow="1" w:lastColumn="0" w:lastRow="0" w:noHBand="0" w:noVBand="1" w:val="04A0"/>
      </w:tblPr>
      <w:tblGrid>
        <w:gridCol w:w="4500"/>
        <w:gridCol w:w="4500"/>
      </w:tblGrid>
      <w:tr>
        <w:trPr>
          <w:tblHeader/>
        </w:trPr>
        <w:tc>
          <w:tcPr>
            <w:tcW w:type="dxa" w:w="2592"/>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Peran Pengguna</w:t>
            </w:r>
          </w:p>
        </w:tc>
        <w:tc>
          <w:tcPr>
            <w:tcW w:type="dxa" w:w="6768"/>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Hak Akses dan Kewenangan Sistem</w:t>
            </w:r>
          </w:p>
        </w:tc>
      </w:tr>
      <w:tr>
        <w:trPr>
          <w:cantSplit/>
        </w:trPr>
        <w:tc>
          <w:tcPr>
            <w:tcW w:type="dxa" w:w="259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Administrator</w:t>
            </w:r>
          </w:p>
        </w:tc>
        <w:tc>
          <w:tcPr>
            <w:tcW w:type="dxa" w:w="676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Memiliki kewenangan penuh atas master data sekolah, manajemen rombel, penugasan kurikulum, alokasi jadwal dan ruang kelas, audit sistem, dan inspeksi DDL database.</w:t>
            </w:r>
          </w:p>
        </w:tc>
      </w:tr>
      <w:tr>
        <w:trPr>
          <w:cantSplit/>
        </w:trPr>
        <w:tc>
          <w:tcPr>
            <w:tcW w:type="dxa" w:w="259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Guru Pengampu</w:t>
            </w:r>
          </w:p>
        </w:tc>
        <w:tc>
          <w:tcPr>
            <w:tcW w:type="dxa" w:w="676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Mengakses jadwal mengajar mingguan, direktori data siswa kelas binaan, melakukan input dan pembaruan nilai (Tugas, UTS, UAS), serta mencatat presensi dan remedial.</w:t>
            </w:r>
          </w:p>
        </w:tc>
      </w:tr>
      <w:tr>
        <w:trPr>
          <w:cantSplit/>
        </w:trPr>
        <w:tc>
          <w:tcPr>
            <w:tcW w:type="dxa" w:w="259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Peserta Didik (Siswa)</w:t>
            </w:r>
          </w:p>
        </w:tc>
        <w:tc>
          <w:tcPr>
            <w:tcW w:type="dxa" w:w="676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Mengakses profil pribadi, jadwal pelajaran kelas, rekapitulasi buku nilai per mata pelajaran, dan mencetak lembar rapor semester.</w:t>
            </w:r>
          </w:p>
        </w:tc>
      </w:tr>
    </w:tbl>
    <w:p>
      <w:pPr>
        <w:spacing w:before="0" w:after="80"/>
      </w:pPr>
    </w:p>
    <w:p>
      <w:pPr>
        <w:keepNext/>
        <w:spacing w:before="260" w:after="80"/>
      </w:pPr>
      <w:r>
        <w:rPr>
          <w:rFonts w:ascii="Arial" w:hAnsi="Arial"/>
          <w:b/>
          <w:color w:val="0F172A"/>
          <w:sz w:val="23"/>
        </w:rPr>
        <w:t>2.2 Kebutuhan Data (Data Requirements)</w:t>
      </w:r>
    </w:p>
    <w:p>
      <w:pPr>
        <w:spacing w:before="0" w:after="120" w:line="276" w:lineRule="auto"/>
        <w:jc w:val="left"/>
      </w:pPr>
      <w:r>
        <w:rPr>
          <w:rFonts w:ascii="Arial" w:hAnsi="Arial"/>
          <w:b w:val="0"/>
          <w:i w:val="0"/>
          <w:color w:val="222222"/>
          <w:sz w:val="22"/>
        </w:rPr>
        <w:t>Sistem akademik membutuhkan 8 kelompok data terstruktur:</w:t>
      </w:r>
    </w:p>
    <w:p>
      <w:pPr>
        <w:spacing w:before="0" w:after="120" w:line="276" w:lineRule="auto"/>
        <w:jc w:val="left"/>
      </w:pPr>
      <w:r>
        <w:rPr>
          <w:rFonts w:ascii="Arial" w:hAnsi="Arial"/>
          <w:b w:val="0"/>
          <w:i w:val="0"/>
          <w:color w:val="222222"/>
          <w:sz w:val="22"/>
        </w:rPr>
        <w:t>1. Data Jurusan: Menyimpan identitas program keahlian di SMK Negeri 2 Magelang.</w:t>
      </w:r>
    </w:p>
    <w:p>
      <w:pPr>
        <w:spacing w:before="0" w:after="120" w:line="276" w:lineRule="auto"/>
        <w:jc w:val="left"/>
      </w:pPr>
      <w:r>
        <w:rPr>
          <w:rFonts w:ascii="Arial" w:hAnsi="Arial"/>
          <w:b w:val="0"/>
          <w:i w:val="0"/>
          <w:color w:val="222222"/>
          <w:sz w:val="22"/>
        </w:rPr>
        <w:t>2. Data Kelas: Menyimpan rombongan belajar beserta tingkatannya (X, XI, XII) dan jurusannya.</w:t>
      </w:r>
    </w:p>
    <w:p>
      <w:pPr>
        <w:spacing w:before="0" w:after="120" w:line="276" w:lineRule="auto"/>
        <w:jc w:val="left"/>
      </w:pPr>
      <w:r>
        <w:rPr>
          <w:rFonts w:ascii="Arial" w:hAnsi="Arial"/>
          <w:b w:val="0"/>
          <w:i w:val="0"/>
          <w:color w:val="222222"/>
          <w:sz w:val="22"/>
        </w:rPr>
        <w:t>3. Data Siswa: Menyimpan identitas peserta didik (NIS, nama lengkap, gender, tanggal lahir, alamat, kontak).</w:t>
      </w:r>
    </w:p>
    <w:p>
      <w:pPr>
        <w:spacing w:before="0" w:after="120" w:line="276" w:lineRule="auto"/>
        <w:jc w:val="left"/>
      </w:pPr>
      <w:r>
        <w:rPr>
          <w:rFonts w:ascii="Arial" w:hAnsi="Arial"/>
          <w:b w:val="0"/>
          <w:i w:val="0"/>
          <w:color w:val="222222"/>
          <w:sz w:val="22"/>
        </w:rPr>
        <w:t>4. Data Guru: Menyimpan profil tenaga pendidik (NIP unik, nama dan gelar, email dinas, nomor kontak).</w:t>
      </w:r>
    </w:p>
    <w:p>
      <w:pPr>
        <w:spacing w:before="0" w:after="120" w:line="276" w:lineRule="auto"/>
        <w:jc w:val="left"/>
      </w:pPr>
      <w:r>
        <w:rPr>
          <w:rFonts w:ascii="Arial" w:hAnsi="Arial"/>
          <w:b w:val="0"/>
          <w:i w:val="0"/>
          <w:color w:val="222222"/>
          <w:sz w:val="22"/>
        </w:rPr>
        <w:t>5. Data Mata Pelajaran: Menyimpan mata pelajaran umum maupun kejuruan beserta kelompok pembelajarannya.</w:t>
      </w:r>
    </w:p>
    <w:p>
      <w:pPr>
        <w:spacing w:before="0" w:after="120" w:line="276" w:lineRule="auto"/>
        <w:jc w:val="left"/>
      </w:pPr>
      <w:r>
        <w:rPr>
          <w:rFonts w:ascii="Arial" w:hAnsi="Arial"/>
          <w:b w:val="0"/>
          <w:i w:val="0"/>
          <w:color w:val="222222"/>
          <w:sz w:val="22"/>
        </w:rPr>
        <w:t>6. Data Tahun Ajaran: Menyimpan periode kalender pendidikan dan semester aktif.</w:t>
      </w:r>
    </w:p>
    <w:p>
      <w:pPr>
        <w:spacing w:before="0" w:after="120" w:line="276" w:lineRule="auto"/>
        <w:jc w:val="left"/>
      </w:pPr>
      <w:r>
        <w:rPr>
          <w:rFonts w:ascii="Arial" w:hAnsi="Arial"/>
          <w:b w:val="0"/>
          <w:i w:val="0"/>
          <w:color w:val="222222"/>
          <w:sz w:val="22"/>
        </w:rPr>
        <w:t>7. Data Jadwal: Menyimpan alokasi pengajaran mingguan (kombinasi hari, jam, guru, kelas, mapel, dan ruang).</w:t>
      </w:r>
    </w:p>
    <w:p>
      <w:pPr>
        <w:spacing w:before="0" w:after="120" w:line="276" w:lineRule="auto"/>
        <w:jc w:val="left"/>
      </w:pPr>
      <w:r>
        <w:rPr>
          <w:rFonts w:ascii="Arial" w:hAnsi="Arial"/>
          <w:b w:val="0"/>
          <w:i w:val="0"/>
          <w:color w:val="222222"/>
          <w:sz w:val="22"/>
        </w:rPr>
        <w:t>8. Data Nilai: Menyimpan capaian belajar siswa pada setiap mata pelajaran per semester.</w:t>
      </w:r>
    </w:p>
    <w:p>
      <w:pPr>
        <w:keepNext/>
        <w:spacing w:before="260" w:after="80"/>
      </w:pPr>
      <w:r>
        <w:rPr>
          <w:rFonts w:ascii="Arial" w:hAnsi="Arial"/>
          <w:b/>
          <w:color w:val="0F172A"/>
          <w:sz w:val="23"/>
        </w:rPr>
        <w:t>2.3 Kebutuhan Informasi (Information Requirements)</w:t>
      </w:r>
    </w:p>
    <w:p>
      <w:pPr>
        <w:spacing w:before="0" w:after="120" w:line="276" w:lineRule="auto"/>
        <w:jc w:val="left"/>
      </w:pPr>
      <w:r>
        <w:rPr>
          <w:rFonts w:ascii="Arial" w:hAnsi="Arial"/>
          <w:b w:val="0"/>
          <w:i w:val="0"/>
          <w:color w:val="222222"/>
          <w:sz w:val="22"/>
        </w:rPr>
        <w:t>Informasi yang dihasilkan meliputi:</w:t>
      </w:r>
    </w:p>
    <w:p>
      <w:pPr>
        <w:spacing w:before="0" w:after="120" w:line="276" w:lineRule="auto"/>
        <w:jc w:val="left"/>
      </w:pPr>
      <w:r>
        <w:rPr>
          <w:rFonts w:ascii="Arial" w:hAnsi="Arial"/>
          <w:b w:val="0"/>
          <w:i w:val="0"/>
          <w:color w:val="222222"/>
          <w:sz w:val="22"/>
        </w:rPr>
        <w:t>1. Direktori siswa per rombel dan per jurusan.</w:t>
      </w:r>
    </w:p>
    <w:p>
      <w:pPr>
        <w:spacing w:before="0" w:after="120" w:line="276" w:lineRule="auto"/>
        <w:jc w:val="left"/>
      </w:pPr>
      <w:r>
        <w:rPr>
          <w:rFonts w:ascii="Arial" w:hAnsi="Arial"/>
          <w:b w:val="0"/>
          <w:i w:val="0"/>
          <w:color w:val="222222"/>
          <w:sz w:val="22"/>
        </w:rPr>
        <w:t>2. Matriks jadwal pelajaran mingguan per ruang dan per guru pengampu.</w:t>
      </w:r>
    </w:p>
    <w:p>
      <w:pPr>
        <w:spacing w:before="0" w:after="120" w:line="276" w:lineRule="auto"/>
        <w:jc w:val="left"/>
      </w:pPr>
      <w:r>
        <w:rPr>
          <w:rFonts w:ascii="Arial" w:hAnsi="Arial"/>
          <w:b w:val="0"/>
          <w:i w:val="0"/>
          <w:color w:val="222222"/>
          <w:sz w:val="22"/>
        </w:rPr>
        <w:t>3. Lembar Rapor Hasil Belajar Siswa lengkap dengan nilai angka, predikat kelulusan (A/B/C/D), dan catatan capaian kompetensi.</w:t>
      </w:r>
    </w:p>
    <w:p>
      <w:pPr>
        <w:spacing w:before="0" w:after="120" w:line="276" w:lineRule="auto"/>
        <w:jc w:val="left"/>
      </w:pPr>
      <w:r>
        <w:rPr>
          <w:rFonts w:ascii="Arial" w:hAnsi="Arial"/>
          <w:b w:val="0"/>
          <w:i w:val="0"/>
          <w:color w:val="222222"/>
          <w:sz w:val="22"/>
        </w:rPr>
        <w:t>4. Laporan ketuntasan belajar berdasarkan ambang batas KKM 75.00 serta daftar siswa yang berisiko.</w:t>
      </w:r>
    </w:p>
    <w:p>
      <w:pPr>
        <w:spacing w:before="0" w:after="120" w:line="276" w:lineRule="auto"/>
        <w:jc w:val="left"/>
      </w:pPr>
      <w:r>
        <w:rPr>
          <w:rFonts w:ascii="Arial" w:hAnsi="Arial"/>
          <w:b w:val="0"/>
          <w:i w:val="0"/>
          <w:color w:val="222222"/>
          <w:sz w:val="22"/>
        </w:rPr>
        <w:t>5. Analisis komparatif nilai rata-rata per mata pelajaran dan jumlah siswa per jurusan.</w:t>
      </w:r>
    </w:p>
    <w:p>
      <w:pPr>
        <w:keepNext/>
        <w:spacing w:before="260" w:after="80"/>
      </w:pPr>
      <w:r>
        <w:rPr>
          <w:rFonts w:ascii="Arial" w:hAnsi="Arial"/>
          <w:b/>
          <w:color w:val="0F172A"/>
          <w:sz w:val="23"/>
        </w:rPr>
        <w:t>2.4 Daftar Entitas dan Atribut</w:t>
      </w:r>
    </w:p>
    <w:tbl>
      <w:tblPr>
        <w:tblW w:type="auto" w:w="0"/>
        <w:jc w:val="center"/>
        <w:tblLayout w:type="fixed"/>
        <w:tblLook w:firstColumn="1" w:firstRow="1" w:lastColumn="0" w:lastRow="0" w:noHBand="0" w:noVBand="1" w:val="04A0"/>
      </w:tblPr>
      <w:tblGrid>
        <w:gridCol w:w="3000"/>
        <w:gridCol w:w="3000"/>
        <w:gridCol w:w="3000"/>
      </w:tblGrid>
      <w:tr>
        <w:trPr>
          <w:tblHeader/>
        </w:trPr>
        <w:tc>
          <w:tcPr>
            <w:tcW w:type="dxa" w:w="2016"/>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Nama Entitas</w:t>
            </w:r>
          </w:p>
        </w:tc>
        <w:tc>
          <w:tcPr>
            <w:tcW w:type="dxa" w:w="4608"/>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Daftar Atribut</w:t>
            </w:r>
          </w:p>
        </w:tc>
        <w:tc>
          <w:tcPr>
            <w:tcW w:type="dxa" w:w="2736"/>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Deskripsi Fungsional</w:t>
            </w:r>
          </w:p>
        </w:tc>
      </w:tr>
      <w:tr>
        <w:trPr>
          <w:cantSplit/>
        </w:trPr>
        <w:tc>
          <w:tcPr>
            <w:tcW w:type="dxa" w:w="2016"/>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jurusan</w:t>
            </w:r>
          </w:p>
        </w:tc>
        <w:tc>
          <w:tcPr>
            <w:tcW w:type="dxa" w:w="460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id_jurusan (PK), kode_jurusan (UK), nama_jurusan</w:t>
            </w:r>
          </w:p>
        </w:tc>
        <w:tc>
          <w:tcPr>
            <w:tcW w:type="dxa" w:w="2736"/>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Menyimpan data master program keahlian.</w:t>
            </w:r>
          </w:p>
        </w:tc>
      </w:tr>
      <w:tr>
        <w:trPr>
          <w:cantSplit/>
        </w:trPr>
        <w:tc>
          <w:tcPr>
            <w:tcW w:type="dxa" w:w="2016"/>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kelas</w:t>
            </w:r>
          </w:p>
        </w:tc>
        <w:tc>
          <w:tcPr>
            <w:tcW w:type="dxa" w:w="460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id_kelas (PK), nama_kelas, tingkat, id_jurusan (FK)</w:t>
            </w:r>
          </w:p>
        </w:tc>
        <w:tc>
          <w:tcPr>
            <w:tcW w:type="dxa" w:w="2736"/>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Menyimpan rombel siswa terikat pada jurusan.</w:t>
            </w:r>
          </w:p>
        </w:tc>
      </w:tr>
      <w:tr>
        <w:trPr>
          <w:cantSplit/>
        </w:trPr>
        <w:tc>
          <w:tcPr>
            <w:tcW w:type="dxa" w:w="2016"/>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siswa</w:t>
            </w:r>
          </w:p>
        </w:tc>
        <w:tc>
          <w:tcPr>
            <w:tcW w:type="dxa" w:w="460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nis (PK), nama_siswa, jenis_kelamin, tanggal_lahir, alamat, no_hp_ortu, id_kelas (FK)</w:t>
            </w:r>
          </w:p>
        </w:tc>
        <w:tc>
          <w:tcPr>
            <w:tcW w:type="dxa" w:w="2736"/>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Menyimpan biodata lengkap peserta didik.</w:t>
            </w:r>
          </w:p>
        </w:tc>
      </w:tr>
      <w:tr>
        <w:trPr>
          <w:cantSplit/>
        </w:trPr>
        <w:tc>
          <w:tcPr>
            <w:tcW w:type="dxa" w:w="2016"/>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guru</w:t>
            </w:r>
          </w:p>
        </w:tc>
        <w:tc>
          <w:tcPr>
            <w:tcW w:type="dxa" w:w="460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id_guru (PK), nip (UK), nama_guru, email (UK), no_hp</w:t>
            </w:r>
          </w:p>
        </w:tc>
        <w:tc>
          <w:tcPr>
            <w:tcW w:type="dxa" w:w="2736"/>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Menyimpan data tenaga pendidik dan kontak.</w:t>
            </w:r>
          </w:p>
        </w:tc>
      </w:tr>
      <w:tr>
        <w:trPr>
          <w:cantSplit/>
        </w:trPr>
        <w:tc>
          <w:tcPr>
            <w:tcW w:type="dxa" w:w="2016"/>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mata_pelajaran</w:t>
            </w:r>
          </w:p>
        </w:tc>
        <w:tc>
          <w:tcPr>
            <w:tcW w:type="dxa" w:w="460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id_mapel (PK), kode_mapel (UK), nama_mapel, kelompok</w:t>
            </w:r>
          </w:p>
        </w:tc>
        <w:tc>
          <w:tcPr>
            <w:tcW w:type="dxa" w:w="2736"/>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Menyimpan kurikulum mata pelajaran.</w:t>
            </w:r>
          </w:p>
        </w:tc>
      </w:tr>
      <w:tr>
        <w:trPr>
          <w:cantSplit/>
        </w:trPr>
        <w:tc>
          <w:tcPr>
            <w:tcW w:type="dxa" w:w="2016"/>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tahun_ajaran</w:t>
            </w:r>
          </w:p>
        </w:tc>
        <w:tc>
          <w:tcPr>
            <w:tcW w:type="dxa" w:w="460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id_tahun_ajaran (PK), tahun_ajaran, semester, status</w:t>
            </w:r>
          </w:p>
        </w:tc>
        <w:tc>
          <w:tcPr>
            <w:tcW w:type="dxa" w:w="2736"/>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Menyimpan periode kalender pembelajaran.</w:t>
            </w:r>
          </w:p>
        </w:tc>
      </w:tr>
      <w:tr>
        <w:trPr>
          <w:cantSplit/>
        </w:trPr>
        <w:tc>
          <w:tcPr>
            <w:tcW w:type="dxa" w:w="2016"/>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jadwal</w:t>
            </w:r>
          </w:p>
        </w:tc>
        <w:tc>
          <w:tcPr>
            <w:tcW w:type="dxa" w:w="460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id_jadwal (PK), id_guru (FK), id_mapel (FK), id_kelas (FK), hari, jam_mulai, jam_selesai, ruang</w:t>
            </w:r>
          </w:p>
        </w:tc>
        <w:tc>
          <w:tcPr>
            <w:tcW w:type="dxa" w:w="2736"/>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Menyimpan jadwal pembelajaran mingguan.</w:t>
            </w:r>
          </w:p>
        </w:tc>
      </w:tr>
      <w:tr>
        <w:trPr>
          <w:cantSplit/>
        </w:trPr>
        <w:tc>
          <w:tcPr>
            <w:tcW w:type="dxa" w:w="2016"/>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nilai</w:t>
            </w:r>
          </w:p>
        </w:tc>
        <w:tc>
          <w:tcPr>
            <w:tcW w:type="dxa" w:w="460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id_nilai (PK), nis (FK), id_mapel (FK), id_guru (FK), id_tahun_ajaran (FK), nilai_tugas, nilai_uts, nilai_uas, nilai_akhir</w:t>
            </w:r>
          </w:p>
        </w:tc>
        <w:tc>
          <w:tcPr>
            <w:tcW w:type="dxa" w:w="2736"/>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Menyimpan nilai evaluasi hasil belajar siswa.</w:t>
            </w:r>
          </w:p>
        </w:tc>
      </w:tr>
    </w:tbl>
    <w:p>
      <w:pPr>
        <w:spacing w:before="0" w:after="80"/>
      </w:pPr>
    </w:p>
    <w:p>
      <w:pPr>
        <w:keepNext/>
        <w:spacing w:before="260" w:after="80"/>
      </w:pPr>
      <w:r>
        <w:rPr>
          <w:rFonts w:ascii="Arial" w:hAnsi="Arial"/>
          <w:b/>
          <w:color w:val="0F172A"/>
          <w:sz w:val="23"/>
        </w:rPr>
        <w:t>2.5 Kamus Data (Data Dictionary) dan Struktur Tabel</w:t>
      </w:r>
    </w:p>
    <w:p>
      <w:pPr>
        <w:spacing w:before="0" w:after="120" w:line="276" w:lineRule="auto"/>
        <w:jc w:val="left"/>
      </w:pPr>
      <w:r>
        <w:rPr>
          <w:rFonts w:ascii="Arial" w:hAnsi="Arial"/>
          <w:b w:val="0"/>
          <w:i w:val="0"/>
          <w:color w:val="222222"/>
          <w:sz w:val="22"/>
        </w:rPr>
        <w:t>Rincian spesifikasi teknis untuk masing-masing tabel relasional adalah sebagai berikut:</w:t>
      </w:r>
    </w:p>
    <w:p>
      <w:pPr>
        <w:keepNext/>
        <w:spacing w:before="180" w:after="40"/>
      </w:pPr>
      <w:r>
        <w:rPr>
          <w:rFonts w:ascii="Arial" w:hAnsi="Arial"/>
          <w:b/>
          <w:color w:val="334155"/>
          <w:sz w:val="21"/>
        </w:rPr>
        <w:t>Tabel 1: jurusan (Master Program Keahlian)</w:t>
      </w:r>
    </w:p>
    <w:tbl>
      <w:tblPr>
        <w:tblW w:type="auto" w:w="0"/>
        <w:jc w:val="center"/>
        <w:tblLayout w:type="fixed"/>
        <w:tblLook w:firstColumn="1" w:firstRow="1" w:lastColumn="0" w:lastRow="0" w:noHBand="0" w:noVBand="1" w:val="04A0"/>
      </w:tblPr>
      <w:tblGrid>
        <w:gridCol w:w="1800"/>
        <w:gridCol w:w="1800"/>
        <w:gridCol w:w="1800"/>
        <w:gridCol w:w="1800"/>
        <w:gridCol w:w="1800"/>
      </w:tblGrid>
      <w:tr>
        <w:trPr>
          <w:tblHeader/>
        </w:trPr>
        <w:tc>
          <w:tcPr>
            <w:tcW w:type="dxa" w:w="1872"/>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Nama Field</w:t>
            </w:r>
          </w:p>
        </w:tc>
        <w:tc>
          <w:tcPr>
            <w:tcW w:type="dxa" w:w="1440"/>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Tipe Data</w:t>
            </w:r>
          </w:p>
        </w:tc>
        <w:tc>
          <w:tcPr>
            <w:tcW w:type="dxa" w:w="1008"/>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Lebar</w:t>
            </w:r>
          </w:p>
        </w:tc>
        <w:tc>
          <w:tcPr>
            <w:tcW w:type="dxa" w:w="2880"/>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Constraint / Atribut</w:t>
            </w:r>
          </w:p>
        </w:tc>
        <w:tc>
          <w:tcPr>
            <w:tcW w:type="dxa" w:w="2160"/>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Keterangan</w:t>
            </w:r>
          </w:p>
        </w:tc>
      </w:tr>
      <w:tr>
        <w:trPr>
          <w:cantSplit/>
        </w:trPr>
        <w:tc>
          <w:tcPr>
            <w:tcW w:type="dxa" w:w="187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id_jurusan</w:t>
            </w:r>
          </w:p>
        </w:tc>
        <w:tc>
          <w:tcPr>
            <w:tcW w:type="dxa" w:w="144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INT</w:t>
            </w:r>
          </w:p>
        </w:tc>
        <w:tc>
          <w:tcPr>
            <w:tcW w:type="dxa" w:w="100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11</w:t>
            </w:r>
          </w:p>
        </w:tc>
        <w:tc>
          <w:tcPr>
            <w:tcW w:type="dxa" w:w="288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PRIMARY KEY, AUTO_INCREMENT</w:t>
            </w:r>
          </w:p>
        </w:tc>
        <w:tc>
          <w:tcPr>
            <w:tcW w:type="dxa" w:w="216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Identifikator unik jurusan</w:t>
            </w:r>
          </w:p>
        </w:tc>
      </w:tr>
      <w:tr>
        <w:trPr>
          <w:cantSplit/>
        </w:trPr>
        <w:tc>
          <w:tcPr>
            <w:tcW w:type="dxa" w:w="187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kode_jurusan</w:t>
            </w:r>
          </w:p>
        </w:tc>
        <w:tc>
          <w:tcPr>
            <w:tcW w:type="dxa" w:w="144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VARCHAR</w:t>
            </w:r>
          </w:p>
        </w:tc>
        <w:tc>
          <w:tcPr>
            <w:tcW w:type="dxa" w:w="100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10</w:t>
            </w:r>
          </w:p>
        </w:tc>
        <w:tc>
          <w:tcPr>
            <w:tcW w:type="dxa" w:w="288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UNIQUE, NOT NULL</w:t>
            </w:r>
          </w:p>
        </w:tc>
        <w:tc>
          <w:tcPr>
            <w:tcW w:type="dxa" w:w="216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Kode singkatan (PPLG, AKL, dll.)</w:t>
            </w:r>
          </w:p>
        </w:tc>
      </w:tr>
      <w:tr>
        <w:trPr>
          <w:cantSplit/>
        </w:trPr>
        <w:tc>
          <w:tcPr>
            <w:tcW w:type="dxa" w:w="187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nama_jurusan</w:t>
            </w:r>
          </w:p>
        </w:tc>
        <w:tc>
          <w:tcPr>
            <w:tcW w:type="dxa" w:w="144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VARCHAR</w:t>
            </w:r>
          </w:p>
        </w:tc>
        <w:tc>
          <w:tcPr>
            <w:tcW w:type="dxa" w:w="100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100</w:t>
            </w:r>
          </w:p>
        </w:tc>
        <w:tc>
          <w:tcPr>
            <w:tcW w:type="dxa" w:w="288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NOT NULL</w:t>
            </w:r>
          </w:p>
        </w:tc>
        <w:tc>
          <w:tcPr>
            <w:tcW w:type="dxa" w:w="216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Nama lengkap konsentrasi keahlian</w:t>
            </w:r>
          </w:p>
        </w:tc>
      </w:tr>
    </w:tbl>
    <w:p>
      <w:pPr>
        <w:spacing w:before="0" w:after="80"/>
      </w:pPr>
    </w:p>
    <w:p>
      <w:pPr>
        <w:keepNext/>
        <w:spacing w:before="180" w:after="40"/>
      </w:pPr>
      <w:r>
        <w:rPr>
          <w:rFonts w:ascii="Arial" w:hAnsi="Arial"/>
          <w:b/>
          <w:color w:val="334155"/>
          <w:sz w:val="21"/>
        </w:rPr>
        <w:t>Tabel 2: kelas (Rombongan Belajar)</w:t>
      </w:r>
    </w:p>
    <w:tbl>
      <w:tblPr>
        <w:tblW w:type="auto" w:w="0"/>
        <w:jc w:val="center"/>
        <w:tblLayout w:type="fixed"/>
        <w:tblLook w:firstColumn="1" w:firstRow="1" w:lastColumn="0" w:lastRow="0" w:noHBand="0" w:noVBand="1" w:val="04A0"/>
      </w:tblPr>
      <w:tblGrid>
        <w:gridCol w:w="1800"/>
        <w:gridCol w:w="1800"/>
        <w:gridCol w:w="1800"/>
        <w:gridCol w:w="1800"/>
        <w:gridCol w:w="1800"/>
      </w:tblGrid>
      <w:tr>
        <w:trPr>
          <w:tblHeader/>
        </w:trPr>
        <w:tc>
          <w:tcPr>
            <w:tcW w:type="dxa" w:w="1872"/>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Nama Field</w:t>
            </w:r>
          </w:p>
        </w:tc>
        <w:tc>
          <w:tcPr>
            <w:tcW w:type="dxa" w:w="1440"/>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Tipe Data</w:t>
            </w:r>
          </w:p>
        </w:tc>
        <w:tc>
          <w:tcPr>
            <w:tcW w:type="dxa" w:w="1152"/>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Lebar</w:t>
            </w:r>
          </w:p>
        </w:tc>
        <w:tc>
          <w:tcPr>
            <w:tcW w:type="dxa" w:w="2736"/>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Constraint / Atribut</w:t>
            </w:r>
          </w:p>
        </w:tc>
        <w:tc>
          <w:tcPr>
            <w:tcW w:type="dxa" w:w="2160"/>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Keterangan</w:t>
            </w:r>
          </w:p>
        </w:tc>
      </w:tr>
      <w:tr>
        <w:trPr>
          <w:cantSplit/>
        </w:trPr>
        <w:tc>
          <w:tcPr>
            <w:tcW w:type="dxa" w:w="187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id_kelas</w:t>
            </w:r>
          </w:p>
        </w:tc>
        <w:tc>
          <w:tcPr>
            <w:tcW w:type="dxa" w:w="144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INT</w:t>
            </w:r>
          </w:p>
        </w:tc>
        <w:tc>
          <w:tcPr>
            <w:tcW w:type="dxa" w:w="115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11</w:t>
            </w:r>
          </w:p>
        </w:tc>
        <w:tc>
          <w:tcPr>
            <w:tcW w:type="dxa" w:w="2736"/>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PRIMARY KEY, AUTO_INCREMENT</w:t>
            </w:r>
          </w:p>
        </w:tc>
        <w:tc>
          <w:tcPr>
            <w:tcW w:type="dxa" w:w="216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Identifikator unik rombel</w:t>
            </w:r>
          </w:p>
        </w:tc>
      </w:tr>
      <w:tr>
        <w:trPr>
          <w:cantSplit/>
        </w:trPr>
        <w:tc>
          <w:tcPr>
            <w:tcW w:type="dxa" w:w="187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nama_kelas</w:t>
            </w:r>
          </w:p>
        </w:tc>
        <w:tc>
          <w:tcPr>
            <w:tcW w:type="dxa" w:w="144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VARCHAR</w:t>
            </w:r>
          </w:p>
        </w:tc>
        <w:tc>
          <w:tcPr>
            <w:tcW w:type="dxa" w:w="115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50</w:t>
            </w:r>
          </w:p>
        </w:tc>
        <w:tc>
          <w:tcPr>
            <w:tcW w:type="dxa" w:w="2736"/>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NOT NULL</w:t>
            </w:r>
          </w:p>
        </w:tc>
        <w:tc>
          <w:tcPr>
            <w:tcW w:type="dxa" w:w="216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Nama rombel (contoh: XI PPLG 1)</w:t>
            </w:r>
          </w:p>
        </w:tc>
      </w:tr>
      <w:tr>
        <w:trPr>
          <w:cantSplit/>
        </w:trPr>
        <w:tc>
          <w:tcPr>
            <w:tcW w:type="dxa" w:w="187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tingkat</w:t>
            </w:r>
          </w:p>
        </w:tc>
        <w:tc>
          <w:tcPr>
            <w:tcW w:type="dxa" w:w="144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ENUM</w:t>
            </w:r>
          </w:p>
        </w:tc>
        <w:tc>
          <w:tcPr>
            <w:tcW w:type="dxa" w:w="115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X, XI, XII</w:t>
            </w:r>
          </w:p>
        </w:tc>
        <w:tc>
          <w:tcPr>
            <w:tcW w:type="dxa" w:w="2736"/>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NOT NULL</w:t>
            </w:r>
          </w:p>
        </w:tc>
        <w:tc>
          <w:tcPr>
            <w:tcW w:type="dxa" w:w="216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Tingkatan kelas</w:t>
            </w:r>
          </w:p>
        </w:tc>
      </w:tr>
      <w:tr>
        <w:trPr>
          <w:cantSplit/>
        </w:trPr>
        <w:tc>
          <w:tcPr>
            <w:tcW w:type="dxa" w:w="187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id_jurusan</w:t>
            </w:r>
          </w:p>
        </w:tc>
        <w:tc>
          <w:tcPr>
            <w:tcW w:type="dxa" w:w="144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INT</w:t>
            </w:r>
          </w:p>
        </w:tc>
        <w:tc>
          <w:tcPr>
            <w:tcW w:type="dxa" w:w="115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11</w:t>
            </w:r>
          </w:p>
        </w:tc>
        <w:tc>
          <w:tcPr>
            <w:tcW w:type="dxa" w:w="2736"/>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FOREIGN KEY, NOT NULL</w:t>
            </w:r>
          </w:p>
        </w:tc>
        <w:tc>
          <w:tcPr>
            <w:tcW w:type="dxa" w:w="216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Relasi ke tabel jurusan</w:t>
            </w:r>
          </w:p>
        </w:tc>
      </w:tr>
    </w:tbl>
    <w:p>
      <w:pPr>
        <w:spacing w:before="0" w:after="80"/>
      </w:pPr>
    </w:p>
    <w:p>
      <w:pPr>
        <w:keepNext/>
        <w:spacing w:before="180" w:after="40"/>
      </w:pPr>
      <w:r>
        <w:rPr>
          <w:rFonts w:ascii="Arial" w:hAnsi="Arial"/>
          <w:b/>
          <w:color w:val="334155"/>
          <w:sz w:val="21"/>
        </w:rPr>
        <w:t>Tabel 3: siswa (Data Peserta Didik)</w:t>
      </w:r>
    </w:p>
    <w:tbl>
      <w:tblPr>
        <w:tblW w:type="auto" w:w="0"/>
        <w:jc w:val="center"/>
        <w:tblLayout w:type="fixed"/>
        <w:tblLook w:firstColumn="1" w:firstRow="1" w:lastColumn="0" w:lastRow="0" w:noHBand="0" w:noVBand="1" w:val="04A0"/>
      </w:tblPr>
      <w:tblGrid>
        <w:gridCol w:w="1800"/>
        <w:gridCol w:w="1800"/>
        <w:gridCol w:w="1800"/>
        <w:gridCol w:w="1800"/>
        <w:gridCol w:w="1800"/>
      </w:tblGrid>
      <w:tr>
        <w:trPr>
          <w:tblHeader/>
        </w:trPr>
        <w:tc>
          <w:tcPr>
            <w:tcW w:type="dxa" w:w="1872"/>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Nama Field</w:t>
            </w:r>
          </w:p>
        </w:tc>
        <w:tc>
          <w:tcPr>
            <w:tcW w:type="dxa" w:w="1440"/>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Tipe Data</w:t>
            </w:r>
          </w:p>
        </w:tc>
        <w:tc>
          <w:tcPr>
            <w:tcW w:type="dxa" w:w="1152"/>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Lebar</w:t>
            </w:r>
          </w:p>
        </w:tc>
        <w:tc>
          <w:tcPr>
            <w:tcW w:type="dxa" w:w="2736"/>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Constraint / Atribut</w:t>
            </w:r>
          </w:p>
        </w:tc>
        <w:tc>
          <w:tcPr>
            <w:tcW w:type="dxa" w:w="2160"/>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Keterangan</w:t>
            </w:r>
          </w:p>
        </w:tc>
      </w:tr>
      <w:tr>
        <w:trPr>
          <w:cantSplit/>
        </w:trPr>
        <w:tc>
          <w:tcPr>
            <w:tcW w:type="dxa" w:w="187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nis</w:t>
            </w:r>
          </w:p>
        </w:tc>
        <w:tc>
          <w:tcPr>
            <w:tcW w:type="dxa" w:w="144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VARCHAR</w:t>
            </w:r>
          </w:p>
        </w:tc>
        <w:tc>
          <w:tcPr>
            <w:tcW w:type="dxa" w:w="115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20</w:t>
            </w:r>
          </w:p>
        </w:tc>
        <w:tc>
          <w:tcPr>
            <w:tcW w:type="dxa" w:w="2736"/>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PRIMARY KEY</w:t>
            </w:r>
          </w:p>
        </w:tc>
        <w:tc>
          <w:tcPr>
            <w:tcW w:type="dxa" w:w="216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Nomor Induk Siswa</w:t>
            </w:r>
          </w:p>
        </w:tc>
      </w:tr>
      <w:tr>
        <w:trPr>
          <w:cantSplit/>
        </w:trPr>
        <w:tc>
          <w:tcPr>
            <w:tcW w:type="dxa" w:w="187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nama_siswa</w:t>
            </w:r>
          </w:p>
        </w:tc>
        <w:tc>
          <w:tcPr>
            <w:tcW w:type="dxa" w:w="144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VARCHAR</w:t>
            </w:r>
          </w:p>
        </w:tc>
        <w:tc>
          <w:tcPr>
            <w:tcW w:type="dxa" w:w="115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100</w:t>
            </w:r>
          </w:p>
        </w:tc>
        <w:tc>
          <w:tcPr>
            <w:tcW w:type="dxa" w:w="2736"/>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NOT NULL</w:t>
            </w:r>
          </w:p>
        </w:tc>
        <w:tc>
          <w:tcPr>
            <w:tcW w:type="dxa" w:w="216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Nama lengkap peserta didik</w:t>
            </w:r>
          </w:p>
        </w:tc>
      </w:tr>
      <w:tr>
        <w:trPr>
          <w:cantSplit/>
        </w:trPr>
        <w:tc>
          <w:tcPr>
            <w:tcW w:type="dxa" w:w="187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jenis_kelamin</w:t>
            </w:r>
          </w:p>
        </w:tc>
        <w:tc>
          <w:tcPr>
            <w:tcW w:type="dxa" w:w="144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ENUM</w:t>
            </w:r>
          </w:p>
        </w:tc>
        <w:tc>
          <w:tcPr>
            <w:tcW w:type="dxa" w:w="115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L, P</w:t>
            </w:r>
          </w:p>
        </w:tc>
        <w:tc>
          <w:tcPr>
            <w:tcW w:type="dxa" w:w="2736"/>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NOT NULL</w:t>
            </w:r>
          </w:p>
        </w:tc>
        <w:tc>
          <w:tcPr>
            <w:tcW w:type="dxa" w:w="216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Gender (L = Laki-laki, P = Perempuan)</w:t>
            </w:r>
          </w:p>
        </w:tc>
      </w:tr>
      <w:tr>
        <w:trPr>
          <w:cantSplit/>
        </w:trPr>
        <w:tc>
          <w:tcPr>
            <w:tcW w:type="dxa" w:w="187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tanggal_lahir</w:t>
            </w:r>
          </w:p>
        </w:tc>
        <w:tc>
          <w:tcPr>
            <w:tcW w:type="dxa" w:w="144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DATE</w:t>
            </w:r>
          </w:p>
        </w:tc>
        <w:tc>
          <w:tcPr>
            <w:tcW w:type="dxa" w:w="115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w:t>
            </w:r>
          </w:p>
        </w:tc>
        <w:tc>
          <w:tcPr>
            <w:tcW w:type="dxa" w:w="2736"/>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NOT NULL</w:t>
            </w:r>
          </w:p>
        </w:tc>
        <w:tc>
          <w:tcPr>
            <w:tcW w:type="dxa" w:w="216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Tanggal kelahiran siswa</w:t>
            </w:r>
          </w:p>
        </w:tc>
      </w:tr>
      <w:tr>
        <w:trPr>
          <w:cantSplit/>
        </w:trPr>
        <w:tc>
          <w:tcPr>
            <w:tcW w:type="dxa" w:w="187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alamat</w:t>
            </w:r>
          </w:p>
        </w:tc>
        <w:tc>
          <w:tcPr>
            <w:tcW w:type="dxa" w:w="144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TEXT</w:t>
            </w:r>
          </w:p>
        </w:tc>
        <w:tc>
          <w:tcPr>
            <w:tcW w:type="dxa" w:w="115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w:t>
            </w:r>
          </w:p>
        </w:tc>
        <w:tc>
          <w:tcPr>
            <w:tcW w:type="dxa" w:w="2736"/>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NOT NULL</w:t>
            </w:r>
          </w:p>
        </w:tc>
        <w:tc>
          <w:tcPr>
            <w:tcW w:type="dxa" w:w="216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Alamat domisili siswa</w:t>
            </w:r>
          </w:p>
        </w:tc>
      </w:tr>
      <w:tr>
        <w:trPr>
          <w:cantSplit/>
        </w:trPr>
        <w:tc>
          <w:tcPr>
            <w:tcW w:type="dxa" w:w="187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no_hp_ortu</w:t>
            </w:r>
          </w:p>
        </w:tc>
        <w:tc>
          <w:tcPr>
            <w:tcW w:type="dxa" w:w="144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VARCHAR</w:t>
            </w:r>
          </w:p>
        </w:tc>
        <w:tc>
          <w:tcPr>
            <w:tcW w:type="dxa" w:w="115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20</w:t>
            </w:r>
          </w:p>
        </w:tc>
        <w:tc>
          <w:tcPr>
            <w:tcW w:type="dxa" w:w="2736"/>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NULL</w:t>
            </w:r>
          </w:p>
        </w:tc>
        <w:tc>
          <w:tcPr>
            <w:tcW w:type="dxa" w:w="216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Kontak orang tua / wali</w:t>
            </w:r>
          </w:p>
        </w:tc>
      </w:tr>
      <w:tr>
        <w:trPr>
          <w:cantSplit/>
        </w:trPr>
        <w:tc>
          <w:tcPr>
            <w:tcW w:type="dxa" w:w="187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id_kelas</w:t>
            </w:r>
          </w:p>
        </w:tc>
        <w:tc>
          <w:tcPr>
            <w:tcW w:type="dxa" w:w="144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INT</w:t>
            </w:r>
          </w:p>
        </w:tc>
        <w:tc>
          <w:tcPr>
            <w:tcW w:type="dxa" w:w="115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11</w:t>
            </w:r>
          </w:p>
        </w:tc>
        <w:tc>
          <w:tcPr>
            <w:tcW w:type="dxa" w:w="2736"/>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FOREIGN KEY, NOT NULL</w:t>
            </w:r>
          </w:p>
        </w:tc>
        <w:tc>
          <w:tcPr>
            <w:tcW w:type="dxa" w:w="216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Relasi ke rombel kelas</w:t>
            </w:r>
          </w:p>
        </w:tc>
      </w:tr>
    </w:tbl>
    <w:p>
      <w:pPr>
        <w:spacing w:before="0" w:after="80"/>
      </w:pPr>
    </w:p>
    <w:p>
      <w:pPr>
        <w:keepNext/>
        <w:spacing w:before="180" w:after="40"/>
      </w:pPr>
      <w:r>
        <w:rPr>
          <w:rFonts w:ascii="Arial" w:hAnsi="Arial"/>
          <w:b/>
          <w:color w:val="334155"/>
          <w:sz w:val="21"/>
        </w:rPr>
        <w:t>Tabel 4: guru (Data Tenaga Pendidik)</w:t>
      </w:r>
    </w:p>
    <w:tbl>
      <w:tblPr>
        <w:tblW w:type="auto" w:w="0"/>
        <w:jc w:val="center"/>
        <w:tblLayout w:type="fixed"/>
        <w:tblLook w:firstColumn="1" w:firstRow="1" w:lastColumn="0" w:lastRow="0" w:noHBand="0" w:noVBand="1" w:val="04A0"/>
      </w:tblPr>
      <w:tblGrid>
        <w:gridCol w:w="1800"/>
        <w:gridCol w:w="1800"/>
        <w:gridCol w:w="1800"/>
        <w:gridCol w:w="1800"/>
        <w:gridCol w:w="1800"/>
      </w:tblGrid>
      <w:tr>
        <w:trPr>
          <w:tblHeader/>
        </w:trPr>
        <w:tc>
          <w:tcPr>
            <w:tcW w:type="dxa" w:w="1872"/>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Nama Field</w:t>
            </w:r>
          </w:p>
        </w:tc>
        <w:tc>
          <w:tcPr>
            <w:tcW w:type="dxa" w:w="1440"/>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Tipe Data</w:t>
            </w:r>
          </w:p>
        </w:tc>
        <w:tc>
          <w:tcPr>
            <w:tcW w:type="dxa" w:w="1152"/>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Lebar</w:t>
            </w:r>
          </w:p>
        </w:tc>
        <w:tc>
          <w:tcPr>
            <w:tcW w:type="dxa" w:w="2736"/>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Constraint / Atribut</w:t>
            </w:r>
          </w:p>
        </w:tc>
        <w:tc>
          <w:tcPr>
            <w:tcW w:type="dxa" w:w="2160"/>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Keterangan</w:t>
            </w:r>
          </w:p>
        </w:tc>
      </w:tr>
      <w:tr>
        <w:trPr>
          <w:cantSplit/>
        </w:trPr>
        <w:tc>
          <w:tcPr>
            <w:tcW w:type="dxa" w:w="187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id_guru</w:t>
            </w:r>
          </w:p>
        </w:tc>
        <w:tc>
          <w:tcPr>
            <w:tcW w:type="dxa" w:w="144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INT</w:t>
            </w:r>
          </w:p>
        </w:tc>
        <w:tc>
          <w:tcPr>
            <w:tcW w:type="dxa" w:w="115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11</w:t>
            </w:r>
          </w:p>
        </w:tc>
        <w:tc>
          <w:tcPr>
            <w:tcW w:type="dxa" w:w="2736"/>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PRIMARY KEY, AUTO_INCREMENT</w:t>
            </w:r>
          </w:p>
        </w:tc>
        <w:tc>
          <w:tcPr>
            <w:tcW w:type="dxa" w:w="216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Identifikator unik guru</w:t>
            </w:r>
          </w:p>
        </w:tc>
      </w:tr>
      <w:tr>
        <w:trPr>
          <w:cantSplit/>
        </w:trPr>
        <w:tc>
          <w:tcPr>
            <w:tcW w:type="dxa" w:w="187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nip</w:t>
            </w:r>
          </w:p>
        </w:tc>
        <w:tc>
          <w:tcPr>
            <w:tcW w:type="dxa" w:w="144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VARCHAR</w:t>
            </w:r>
          </w:p>
        </w:tc>
        <w:tc>
          <w:tcPr>
            <w:tcW w:type="dxa" w:w="115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25</w:t>
            </w:r>
          </w:p>
        </w:tc>
        <w:tc>
          <w:tcPr>
            <w:tcW w:type="dxa" w:w="2736"/>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UNIQUE, NOT NULL</w:t>
            </w:r>
          </w:p>
        </w:tc>
        <w:tc>
          <w:tcPr>
            <w:tcW w:type="dxa" w:w="216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Nomor Identitas Pegawai</w:t>
            </w:r>
          </w:p>
        </w:tc>
      </w:tr>
      <w:tr>
        <w:trPr>
          <w:cantSplit/>
        </w:trPr>
        <w:tc>
          <w:tcPr>
            <w:tcW w:type="dxa" w:w="187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nama_guru</w:t>
            </w:r>
          </w:p>
        </w:tc>
        <w:tc>
          <w:tcPr>
            <w:tcW w:type="dxa" w:w="144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VARCHAR</w:t>
            </w:r>
          </w:p>
        </w:tc>
        <w:tc>
          <w:tcPr>
            <w:tcW w:type="dxa" w:w="115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100</w:t>
            </w:r>
          </w:p>
        </w:tc>
        <w:tc>
          <w:tcPr>
            <w:tcW w:type="dxa" w:w="2736"/>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NOT NULL</w:t>
            </w:r>
          </w:p>
        </w:tc>
        <w:tc>
          <w:tcPr>
            <w:tcW w:type="dxa" w:w="216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Nama lengkap beserta gelar</w:t>
            </w:r>
          </w:p>
        </w:tc>
      </w:tr>
      <w:tr>
        <w:trPr>
          <w:cantSplit/>
        </w:trPr>
        <w:tc>
          <w:tcPr>
            <w:tcW w:type="dxa" w:w="187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email</w:t>
            </w:r>
          </w:p>
        </w:tc>
        <w:tc>
          <w:tcPr>
            <w:tcW w:type="dxa" w:w="144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VARCHAR</w:t>
            </w:r>
          </w:p>
        </w:tc>
        <w:tc>
          <w:tcPr>
            <w:tcW w:type="dxa" w:w="115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100</w:t>
            </w:r>
          </w:p>
        </w:tc>
        <w:tc>
          <w:tcPr>
            <w:tcW w:type="dxa" w:w="2736"/>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UNIQUE, NULL</w:t>
            </w:r>
          </w:p>
        </w:tc>
        <w:tc>
          <w:tcPr>
            <w:tcW w:type="dxa" w:w="216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Alamat email kedinasan</w:t>
            </w:r>
          </w:p>
        </w:tc>
      </w:tr>
      <w:tr>
        <w:trPr>
          <w:cantSplit/>
        </w:trPr>
        <w:tc>
          <w:tcPr>
            <w:tcW w:type="dxa" w:w="187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no_hp</w:t>
            </w:r>
          </w:p>
        </w:tc>
        <w:tc>
          <w:tcPr>
            <w:tcW w:type="dxa" w:w="144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VARCHAR</w:t>
            </w:r>
          </w:p>
        </w:tc>
        <w:tc>
          <w:tcPr>
            <w:tcW w:type="dxa" w:w="115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20</w:t>
            </w:r>
          </w:p>
        </w:tc>
        <w:tc>
          <w:tcPr>
            <w:tcW w:type="dxa" w:w="2736"/>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NOT NULL</w:t>
            </w:r>
          </w:p>
        </w:tc>
        <w:tc>
          <w:tcPr>
            <w:tcW w:type="dxa" w:w="216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Nomor telepon aktif</w:t>
            </w:r>
          </w:p>
        </w:tc>
      </w:tr>
    </w:tbl>
    <w:p>
      <w:pPr>
        <w:spacing w:before="0" w:after="80"/>
      </w:pPr>
    </w:p>
    <w:p>
      <w:pPr>
        <w:keepNext/>
        <w:spacing w:before="180" w:after="40"/>
      </w:pPr>
      <w:r>
        <w:rPr>
          <w:rFonts w:ascii="Arial" w:hAnsi="Arial"/>
          <w:b/>
          <w:color w:val="334155"/>
          <w:sz w:val="21"/>
        </w:rPr>
        <w:t>Tabel 5: mata_pelajaran (Kurikulum Pembelajaran)</w:t>
      </w:r>
    </w:p>
    <w:tbl>
      <w:tblPr>
        <w:tblW w:type="auto" w:w="0"/>
        <w:jc w:val="center"/>
        <w:tblLayout w:type="fixed"/>
        <w:tblLook w:firstColumn="1" w:firstRow="1" w:lastColumn="0" w:lastRow="0" w:noHBand="0" w:noVBand="1" w:val="04A0"/>
      </w:tblPr>
      <w:tblGrid>
        <w:gridCol w:w="1800"/>
        <w:gridCol w:w="1800"/>
        <w:gridCol w:w="1800"/>
        <w:gridCol w:w="1800"/>
        <w:gridCol w:w="1800"/>
      </w:tblGrid>
      <w:tr>
        <w:trPr>
          <w:tblHeader/>
        </w:trPr>
        <w:tc>
          <w:tcPr>
            <w:tcW w:type="dxa" w:w="1872"/>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Nama Field</w:t>
            </w:r>
          </w:p>
        </w:tc>
        <w:tc>
          <w:tcPr>
            <w:tcW w:type="dxa" w:w="1440"/>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Tipe Data</w:t>
            </w:r>
          </w:p>
        </w:tc>
        <w:tc>
          <w:tcPr>
            <w:tcW w:type="dxa" w:w="1152"/>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Lebar</w:t>
            </w:r>
          </w:p>
        </w:tc>
        <w:tc>
          <w:tcPr>
            <w:tcW w:type="dxa" w:w="2736"/>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Constraint / Atribut</w:t>
            </w:r>
          </w:p>
        </w:tc>
        <w:tc>
          <w:tcPr>
            <w:tcW w:type="dxa" w:w="2160"/>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Keterangan</w:t>
            </w:r>
          </w:p>
        </w:tc>
      </w:tr>
      <w:tr>
        <w:trPr>
          <w:cantSplit/>
        </w:trPr>
        <w:tc>
          <w:tcPr>
            <w:tcW w:type="dxa" w:w="187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id_mapel</w:t>
            </w:r>
          </w:p>
        </w:tc>
        <w:tc>
          <w:tcPr>
            <w:tcW w:type="dxa" w:w="144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INT</w:t>
            </w:r>
          </w:p>
        </w:tc>
        <w:tc>
          <w:tcPr>
            <w:tcW w:type="dxa" w:w="115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11</w:t>
            </w:r>
          </w:p>
        </w:tc>
        <w:tc>
          <w:tcPr>
            <w:tcW w:type="dxa" w:w="2736"/>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PRIMARY KEY, AUTO_INCREMENT</w:t>
            </w:r>
          </w:p>
        </w:tc>
        <w:tc>
          <w:tcPr>
            <w:tcW w:type="dxa" w:w="216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Identifikator unik mata pelajaran</w:t>
            </w:r>
          </w:p>
        </w:tc>
      </w:tr>
      <w:tr>
        <w:trPr>
          <w:cantSplit/>
        </w:trPr>
        <w:tc>
          <w:tcPr>
            <w:tcW w:type="dxa" w:w="187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kode_mapel</w:t>
            </w:r>
          </w:p>
        </w:tc>
        <w:tc>
          <w:tcPr>
            <w:tcW w:type="dxa" w:w="144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VARCHAR</w:t>
            </w:r>
          </w:p>
        </w:tc>
        <w:tc>
          <w:tcPr>
            <w:tcW w:type="dxa" w:w="115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15</w:t>
            </w:r>
          </w:p>
        </w:tc>
        <w:tc>
          <w:tcPr>
            <w:tcW w:type="dxa" w:w="2736"/>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UNIQUE, NOT NULL</w:t>
            </w:r>
          </w:p>
        </w:tc>
        <w:tc>
          <w:tcPr>
            <w:tcW w:type="dxa" w:w="216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Kode mata pelajaran (MP01, dll.)</w:t>
            </w:r>
          </w:p>
        </w:tc>
      </w:tr>
      <w:tr>
        <w:trPr>
          <w:cantSplit/>
        </w:trPr>
        <w:tc>
          <w:tcPr>
            <w:tcW w:type="dxa" w:w="187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nama_mapel</w:t>
            </w:r>
          </w:p>
        </w:tc>
        <w:tc>
          <w:tcPr>
            <w:tcW w:type="dxa" w:w="144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VARCHAR</w:t>
            </w:r>
          </w:p>
        </w:tc>
        <w:tc>
          <w:tcPr>
            <w:tcW w:type="dxa" w:w="115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150</w:t>
            </w:r>
          </w:p>
        </w:tc>
        <w:tc>
          <w:tcPr>
            <w:tcW w:type="dxa" w:w="2736"/>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NOT NULL</w:t>
            </w:r>
          </w:p>
        </w:tc>
        <w:tc>
          <w:tcPr>
            <w:tcW w:type="dxa" w:w="216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Nama mata pelajaran</w:t>
            </w:r>
          </w:p>
        </w:tc>
      </w:tr>
      <w:tr>
        <w:trPr>
          <w:cantSplit/>
        </w:trPr>
        <w:tc>
          <w:tcPr>
            <w:tcW w:type="dxa" w:w="187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kelompok</w:t>
            </w:r>
          </w:p>
        </w:tc>
        <w:tc>
          <w:tcPr>
            <w:tcW w:type="dxa" w:w="144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VARCHAR</w:t>
            </w:r>
          </w:p>
        </w:tc>
        <w:tc>
          <w:tcPr>
            <w:tcW w:type="dxa" w:w="115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50</w:t>
            </w:r>
          </w:p>
        </w:tc>
        <w:tc>
          <w:tcPr>
            <w:tcW w:type="dxa" w:w="2736"/>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NOT NULL</w:t>
            </w:r>
          </w:p>
        </w:tc>
        <w:tc>
          <w:tcPr>
            <w:tcW w:type="dxa" w:w="216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Kelompok (Kejuruan/Umum)</w:t>
            </w:r>
          </w:p>
        </w:tc>
      </w:tr>
    </w:tbl>
    <w:p>
      <w:pPr>
        <w:spacing w:before="0" w:after="80"/>
      </w:pPr>
    </w:p>
    <w:p>
      <w:pPr>
        <w:keepNext/>
        <w:spacing w:before="180" w:after="40"/>
      </w:pPr>
      <w:r>
        <w:rPr>
          <w:rFonts w:ascii="Arial" w:hAnsi="Arial"/>
          <w:b/>
          <w:color w:val="334155"/>
          <w:sz w:val="21"/>
        </w:rPr>
        <w:t>Tabel 6: tahun_ajaran (Periode Kalender Akademik)</w:t>
      </w:r>
    </w:p>
    <w:tbl>
      <w:tblPr>
        <w:tblW w:type="auto" w:w="0"/>
        <w:jc w:val="center"/>
        <w:tblLayout w:type="fixed"/>
        <w:tblLook w:firstColumn="1" w:firstRow="1" w:lastColumn="0" w:lastRow="0" w:noHBand="0" w:noVBand="1" w:val="04A0"/>
      </w:tblPr>
      <w:tblGrid>
        <w:gridCol w:w="1800"/>
        <w:gridCol w:w="1800"/>
        <w:gridCol w:w="1800"/>
        <w:gridCol w:w="1800"/>
        <w:gridCol w:w="1800"/>
      </w:tblGrid>
      <w:tr>
        <w:trPr>
          <w:tblHeader/>
        </w:trPr>
        <w:tc>
          <w:tcPr>
            <w:tcW w:type="dxa" w:w="1872"/>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Nama Field</w:t>
            </w:r>
          </w:p>
        </w:tc>
        <w:tc>
          <w:tcPr>
            <w:tcW w:type="dxa" w:w="1440"/>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Tipe Data</w:t>
            </w:r>
          </w:p>
        </w:tc>
        <w:tc>
          <w:tcPr>
            <w:tcW w:type="dxa" w:w="1152"/>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Lebar</w:t>
            </w:r>
          </w:p>
        </w:tc>
        <w:tc>
          <w:tcPr>
            <w:tcW w:type="dxa" w:w="2736"/>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Constraint / Atribut</w:t>
            </w:r>
          </w:p>
        </w:tc>
        <w:tc>
          <w:tcPr>
            <w:tcW w:type="dxa" w:w="2160"/>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Keterangan</w:t>
            </w:r>
          </w:p>
        </w:tc>
      </w:tr>
      <w:tr>
        <w:trPr>
          <w:cantSplit/>
        </w:trPr>
        <w:tc>
          <w:tcPr>
            <w:tcW w:type="dxa" w:w="187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id_tahun_ajaran</w:t>
            </w:r>
          </w:p>
        </w:tc>
        <w:tc>
          <w:tcPr>
            <w:tcW w:type="dxa" w:w="144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INT</w:t>
            </w:r>
          </w:p>
        </w:tc>
        <w:tc>
          <w:tcPr>
            <w:tcW w:type="dxa" w:w="115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11</w:t>
            </w:r>
          </w:p>
        </w:tc>
        <w:tc>
          <w:tcPr>
            <w:tcW w:type="dxa" w:w="2736"/>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PRIMARY KEY, AUTO_INCREMENT</w:t>
            </w:r>
          </w:p>
        </w:tc>
        <w:tc>
          <w:tcPr>
            <w:tcW w:type="dxa" w:w="216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Identifikator unik tahun ajaran</w:t>
            </w:r>
          </w:p>
        </w:tc>
      </w:tr>
      <w:tr>
        <w:trPr>
          <w:cantSplit/>
        </w:trPr>
        <w:tc>
          <w:tcPr>
            <w:tcW w:type="dxa" w:w="187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tahun_ajaran</w:t>
            </w:r>
          </w:p>
        </w:tc>
        <w:tc>
          <w:tcPr>
            <w:tcW w:type="dxa" w:w="144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VARCHAR</w:t>
            </w:r>
          </w:p>
        </w:tc>
        <w:tc>
          <w:tcPr>
            <w:tcW w:type="dxa" w:w="115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10</w:t>
            </w:r>
          </w:p>
        </w:tc>
        <w:tc>
          <w:tcPr>
            <w:tcW w:type="dxa" w:w="2736"/>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NOT NULL</w:t>
            </w:r>
          </w:p>
        </w:tc>
        <w:tc>
          <w:tcPr>
            <w:tcW w:type="dxa" w:w="216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Periode tahun (2026/2027)</w:t>
            </w:r>
          </w:p>
        </w:tc>
      </w:tr>
      <w:tr>
        <w:trPr>
          <w:cantSplit/>
        </w:trPr>
        <w:tc>
          <w:tcPr>
            <w:tcW w:type="dxa" w:w="187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semester</w:t>
            </w:r>
          </w:p>
        </w:tc>
        <w:tc>
          <w:tcPr>
            <w:tcW w:type="dxa" w:w="144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ENUM</w:t>
            </w:r>
          </w:p>
        </w:tc>
        <w:tc>
          <w:tcPr>
            <w:tcW w:type="dxa" w:w="115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Ganjil, Genap</w:t>
            </w:r>
          </w:p>
        </w:tc>
        <w:tc>
          <w:tcPr>
            <w:tcW w:type="dxa" w:w="2736"/>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NOT NULL</w:t>
            </w:r>
          </w:p>
        </w:tc>
        <w:tc>
          <w:tcPr>
            <w:tcW w:type="dxa" w:w="216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Semester berjalan</w:t>
            </w:r>
          </w:p>
        </w:tc>
      </w:tr>
      <w:tr>
        <w:trPr>
          <w:cantSplit/>
        </w:trPr>
        <w:tc>
          <w:tcPr>
            <w:tcW w:type="dxa" w:w="187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status</w:t>
            </w:r>
          </w:p>
        </w:tc>
        <w:tc>
          <w:tcPr>
            <w:tcW w:type="dxa" w:w="144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ENUM</w:t>
            </w:r>
          </w:p>
        </w:tc>
        <w:tc>
          <w:tcPr>
            <w:tcW w:type="dxa" w:w="115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Aktif, Tidak Aktif</w:t>
            </w:r>
          </w:p>
        </w:tc>
        <w:tc>
          <w:tcPr>
            <w:tcW w:type="dxa" w:w="2736"/>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DEFAULT 'Aktif', NOT NULL</w:t>
            </w:r>
          </w:p>
        </w:tc>
        <w:tc>
          <w:tcPr>
            <w:tcW w:type="dxa" w:w="216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Status aktif periode</w:t>
            </w:r>
          </w:p>
        </w:tc>
      </w:tr>
    </w:tbl>
    <w:p>
      <w:pPr>
        <w:spacing w:before="0" w:after="80"/>
      </w:pPr>
    </w:p>
    <w:p>
      <w:pPr>
        <w:keepNext/>
        <w:spacing w:before="180" w:after="40"/>
      </w:pPr>
      <w:r>
        <w:rPr>
          <w:rFonts w:ascii="Arial" w:hAnsi="Arial"/>
          <w:b/>
          <w:color w:val="334155"/>
          <w:sz w:val="21"/>
        </w:rPr>
        <w:t>Tabel 7: jadwal (Penjadwalan Pembelajaran Mingguan)</w:t>
      </w:r>
    </w:p>
    <w:tbl>
      <w:tblPr>
        <w:tblW w:type="auto" w:w="0"/>
        <w:jc w:val="center"/>
        <w:tblLayout w:type="fixed"/>
        <w:tblLook w:firstColumn="1" w:firstRow="1" w:lastColumn="0" w:lastRow="0" w:noHBand="0" w:noVBand="1" w:val="04A0"/>
      </w:tblPr>
      <w:tblGrid>
        <w:gridCol w:w="1800"/>
        <w:gridCol w:w="1800"/>
        <w:gridCol w:w="1800"/>
        <w:gridCol w:w="1800"/>
        <w:gridCol w:w="1800"/>
      </w:tblGrid>
      <w:tr>
        <w:trPr>
          <w:tblHeader/>
        </w:trPr>
        <w:tc>
          <w:tcPr>
            <w:tcW w:type="dxa" w:w="1872"/>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Nama Field</w:t>
            </w:r>
          </w:p>
        </w:tc>
        <w:tc>
          <w:tcPr>
            <w:tcW w:type="dxa" w:w="1440"/>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Tipe Data</w:t>
            </w:r>
          </w:p>
        </w:tc>
        <w:tc>
          <w:tcPr>
            <w:tcW w:type="dxa" w:w="1152"/>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Lebar</w:t>
            </w:r>
          </w:p>
        </w:tc>
        <w:tc>
          <w:tcPr>
            <w:tcW w:type="dxa" w:w="2736"/>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Constraint / Atribut</w:t>
            </w:r>
          </w:p>
        </w:tc>
        <w:tc>
          <w:tcPr>
            <w:tcW w:type="dxa" w:w="2160"/>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Keterangan</w:t>
            </w:r>
          </w:p>
        </w:tc>
      </w:tr>
      <w:tr>
        <w:trPr>
          <w:cantSplit/>
        </w:trPr>
        <w:tc>
          <w:tcPr>
            <w:tcW w:type="dxa" w:w="187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id_jadwal</w:t>
            </w:r>
          </w:p>
        </w:tc>
        <w:tc>
          <w:tcPr>
            <w:tcW w:type="dxa" w:w="144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INT</w:t>
            </w:r>
          </w:p>
        </w:tc>
        <w:tc>
          <w:tcPr>
            <w:tcW w:type="dxa" w:w="115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11</w:t>
            </w:r>
          </w:p>
        </w:tc>
        <w:tc>
          <w:tcPr>
            <w:tcW w:type="dxa" w:w="2736"/>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PRIMARY KEY, AUTO_INCREMENT</w:t>
            </w:r>
          </w:p>
        </w:tc>
        <w:tc>
          <w:tcPr>
            <w:tcW w:type="dxa" w:w="216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Identifikator unik sesi jadwal</w:t>
            </w:r>
          </w:p>
        </w:tc>
      </w:tr>
      <w:tr>
        <w:trPr>
          <w:cantSplit/>
        </w:trPr>
        <w:tc>
          <w:tcPr>
            <w:tcW w:type="dxa" w:w="187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id_guru</w:t>
            </w:r>
          </w:p>
        </w:tc>
        <w:tc>
          <w:tcPr>
            <w:tcW w:type="dxa" w:w="144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INT</w:t>
            </w:r>
          </w:p>
        </w:tc>
        <w:tc>
          <w:tcPr>
            <w:tcW w:type="dxa" w:w="115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11</w:t>
            </w:r>
          </w:p>
        </w:tc>
        <w:tc>
          <w:tcPr>
            <w:tcW w:type="dxa" w:w="2736"/>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FOREIGN KEY, NOT NULL</w:t>
            </w:r>
          </w:p>
        </w:tc>
        <w:tc>
          <w:tcPr>
            <w:tcW w:type="dxa" w:w="216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Relasi ke guru pengampu</w:t>
            </w:r>
          </w:p>
        </w:tc>
      </w:tr>
      <w:tr>
        <w:trPr>
          <w:cantSplit/>
        </w:trPr>
        <w:tc>
          <w:tcPr>
            <w:tcW w:type="dxa" w:w="187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id_mapel</w:t>
            </w:r>
          </w:p>
        </w:tc>
        <w:tc>
          <w:tcPr>
            <w:tcW w:type="dxa" w:w="144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INT</w:t>
            </w:r>
          </w:p>
        </w:tc>
        <w:tc>
          <w:tcPr>
            <w:tcW w:type="dxa" w:w="115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11</w:t>
            </w:r>
          </w:p>
        </w:tc>
        <w:tc>
          <w:tcPr>
            <w:tcW w:type="dxa" w:w="2736"/>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FOREIGN KEY, NOT NULL</w:t>
            </w:r>
          </w:p>
        </w:tc>
        <w:tc>
          <w:tcPr>
            <w:tcW w:type="dxa" w:w="216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Relasi ke mata pelajaran</w:t>
            </w:r>
          </w:p>
        </w:tc>
      </w:tr>
      <w:tr>
        <w:trPr>
          <w:cantSplit/>
        </w:trPr>
        <w:tc>
          <w:tcPr>
            <w:tcW w:type="dxa" w:w="187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id_kelas</w:t>
            </w:r>
          </w:p>
        </w:tc>
        <w:tc>
          <w:tcPr>
            <w:tcW w:type="dxa" w:w="144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INT</w:t>
            </w:r>
          </w:p>
        </w:tc>
        <w:tc>
          <w:tcPr>
            <w:tcW w:type="dxa" w:w="115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11</w:t>
            </w:r>
          </w:p>
        </w:tc>
        <w:tc>
          <w:tcPr>
            <w:tcW w:type="dxa" w:w="2736"/>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FOREIGN KEY, NOT NULL</w:t>
            </w:r>
          </w:p>
        </w:tc>
        <w:tc>
          <w:tcPr>
            <w:tcW w:type="dxa" w:w="216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Relasi ke rombel kelas</w:t>
            </w:r>
          </w:p>
        </w:tc>
      </w:tr>
      <w:tr>
        <w:trPr>
          <w:cantSplit/>
        </w:trPr>
        <w:tc>
          <w:tcPr>
            <w:tcW w:type="dxa" w:w="187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hari</w:t>
            </w:r>
          </w:p>
        </w:tc>
        <w:tc>
          <w:tcPr>
            <w:tcW w:type="dxa" w:w="144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ENUM</w:t>
            </w:r>
          </w:p>
        </w:tc>
        <w:tc>
          <w:tcPr>
            <w:tcW w:type="dxa" w:w="115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Senin-Sabtu</w:t>
            </w:r>
          </w:p>
        </w:tc>
        <w:tc>
          <w:tcPr>
            <w:tcW w:type="dxa" w:w="2736"/>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NOT NULL</w:t>
            </w:r>
          </w:p>
        </w:tc>
        <w:tc>
          <w:tcPr>
            <w:tcW w:type="dxa" w:w="216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Hari sesi pembelajaran</w:t>
            </w:r>
          </w:p>
        </w:tc>
      </w:tr>
      <w:tr>
        <w:trPr>
          <w:cantSplit/>
        </w:trPr>
        <w:tc>
          <w:tcPr>
            <w:tcW w:type="dxa" w:w="187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jam_mulai</w:t>
            </w:r>
          </w:p>
        </w:tc>
        <w:tc>
          <w:tcPr>
            <w:tcW w:type="dxa" w:w="144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TIME</w:t>
            </w:r>
          </w:p>
        </w:tc>
        <w:tc>
          <w:tcPr>
            <w:tcW w:type="dxa" w:w="115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w:t>
            </w:r>
          </w:p>
        </w:tc>
        <w:tc>
          <w:tcPr>
            <w:tcW w:type="dxa" w:w="2736"/>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NOT NULL</w:t>
            </w:r>
          </w:p>
        </w:tc>
        <w:tc>
          <w:tcPr>
            <w:tcW w:type="dxa" w:w="216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Jam mulai sesi</w:t>
            </w:r>
          </w:p>
        </w:tc>
      </w:tr>
      <w:tr>
        <w:trPr>
          <w:cantSplit/>
        </w:trPr>
        <w:tc>
          <w:tcPr>
            <w:tcW w:type="dxa" w:w="187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jam_selesai</w:t>
            </w:r>
          </w:p>
        </w:tc>
        <w:tc>
          <w:tcPr>
            <w:tcW w:type="dxa" w:w="144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TIME</w:t>
            </w:r>
          </w:p>
        </w:tc>
        <w:tc>
          <w:tcPr>
            <w:tcW w:type="dxa" w:w="115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w:t>
            </w:r>
          </w:p>
        </w:tc>
        <w:tc>
          <w:tcPr>
            <w:tcW w:type="dxa" w:w="2736"/>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NOT NULL</w:t>
            </w:r>
          </w:p>
        </w:tc>
        <w:tc>
          <w:tcPr>
            <w:tcW w:type="dxa" w:w="216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Jam selesai sesi</w:t>
            </w:r>
          </w:p>
        </w:tc>
      </w:tr>
      <w:tr>
        <w:trPr>
          <w:cantSplit/>
        </w:trPr>
        <w:tc>
          <w:tcPr>
            <w:tcW w:type="dxa" w:w="187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ruang</w:t>
            </w:r>
          </w:p>
        </w:tc>
        <w:tc>
          <w:tcPr>
            <w:tcW w:type="dxa" w:w="144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VARCHAR</w:t>
            </w:r>
          </w:p>
        </w:tc>
        <w:tc>
          <w:tcPr>
            <w:tcW w:type="dxa" w:w="115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30</w:t>
            </w:r>
          </w:p>
        </w:tc>
        <w:tc>
          <w:tcPr>
            <w:tcW w:type="dxa" w:w="2736"/>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DEFAULT 'Ruang Teori', NOT NULL</w:t>
            </w:r>
          </w:p>
        </w:tc>
        <w:tc>
          <w:tcPr>
            <w:tcW w:type="dxa" w:w="216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Lokasi ruang kelas / lab</w:t>
            </w:r>
          </w:p>
        </w:tc>
      </w:tr>
    </w:tbl>
    <w:p>
      <w:pPr>
        <w:spacing w:before="0" w:after="80"/>
      </w:pPr>
    </w:p>
    <w:p>
      <w:pPr>
        <w:keepNext/>
        <w:spacing w:before="180" w:after="40"/>
      </w:pPr>
      <w:r>
        <w:rPr>
          <w:rFonts w:ascii="Arial" w:hAnsi="Arial"/>
          <w:b/>
          <w:color w:val="334155"/>
          <w:sz w:val="21"/>
        </w:rPr>
        <w:t>Tabel 8: nilai (Buku Rekapitulasi Nilai Siswa)</w:t>
      </w:r>
    </w:p>
    <w:tbl>
      <w:tblPr>
        <w:tblW w:type="auto" w:w="0"/>
        <w:jc w:val="center"/>
        <w:tblLayout w:type="fixed"/>
        <w:tblLook w:firstColumn="1" w:firstRow="1" w:lastColumn="0" w:lastRow="0" w:noHBand="0" w:noVBand="1" w:val="04A0"/>
      </w:tblPr>
      <w:tblGrid>
        <w:gridCol w:w="1800"/>
        <w:gridCol w:w="1800"/>
        <w:gridCol w:w="1800"/>
        <w:gridCol w:w="1800"/>
        <w:gridCol w:w="1800"/>
      </w:tblGrid>
      <w:tr>
        <w:trPr>
          <w:tblHeader/>
        </w:trPr>
        <w:tc>
          <w:tcPr>
            <w:tcW w:type="dxa" w:w="1872"/>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Nama Field</w:t>
            </w:r>
          </w:p>
        </w:tc>
        <w:tc>
          <w:tcPr>
            <w:tcW w:type="dxa" w:w="1440"/>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Tipe Data</w:t>
            </w:r>
          </w:p>
        </w:tc>
        <w:tc>
          <w:tcPr>
            <w:tcW w:type="dxa" w:w="1152"/>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Lebar</w:t>
            </w:r>
          </w:p>
        </w:tc>
        <w:tc>
          <w:tcPr>
            <w:tcW w:type="dxa" w:w="2736"/>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Constraint / Atribut</w:t>
            </w:r>
          </w:p>
        </w:tc>
        <w:tc>
          <w:tcPr>
            <w:tcW w:type="dxa" w:w="2160"/>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Keterangan</w:t>
            </w:r>
          </w:p>
        </w:tc>
      </w:tr>
      <w:tr>
        <w:trPr>
          <w:cantSplit/>
        </w:trPr>
        <w:tc>
          <w:tcPr>
            <w:tcW w:type="dxa" w:w="187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id_nilai</w:t>
            </w:r>
          </w:p>
        </w:tc>
        <w:tc>
          <w:tcPr>
            <w:tcW w:type="dxa" w:w="144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INT</w:t>
            </w:r>
          </w:p>
        </w:tc>
        <w:tc>
          <w:tcPr>
            <w:tcW w:type="dxa" w:w="115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11</w:t>
            </w:r>
          </w:p>
        </w:tc>
        <w:tc>
          <w:tcPr>
            <w:tcW w:type="dxa" w:w="2736"/>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PRIMARY KEY, AUTO_INCREMENT</w:t>
            </w:r>
          </w:p>
        </w:tc>
        <w:tc>
          <w:tcPr>
            <w:tcW w:type="dxa" w:w="216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Identifikator unik rekaman nilai</w:t>
            </w:r>
          </w:p>
        </w:tc>
      </w:tr>
      <w:tr>
        <w:trPr>
          <w:cantSplit/>
        </w:trPr>
        <w:tc>
          <w:tcPr>
            <w:tcW w:type="dxa" w:w="187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nis</w:t>
            </w:r>
          </w:p>
        </w:tc>
        <w:tc>
          <w:tcPr>
            <w:tcW w:type="dxa" w:w="144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VARCHAR</w:t>
            </w:r>
          </w:p>
        </w:tc>
        <w:tc>
          <w:tcPr>
            <w:tcW w:type="dxa" w:w="115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20</w:t>
            </w:r>
          </w:p>
        </w:tc>
        <w:tc>
          <w:tcPr>
            <w:tcW w:type="dxa" w:w="2736"/>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FOREIGN KEY, NOT NULL</w:t>
            </w:r>
          </w:p>
        </w:tc>
        <w:tc>
          <w:tcPr>
            <w:tcW w:type="dxa" w:w="216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Relasi ke peserta didik</w:t>
            </w:r>
          </w:p>
        </w:tc>
      </w:tr>
      <w:tr>
        <w:trPr>
          <w:cantSplit/>
        </w:trPr>
        <w:tc>
          <w:tcPr>
            <w:tcW w:type="dxa" w:w="187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id_mapel</w:t>
            </w:r>
          </w:p>
        </w:tc>
        <w:tc>
          <w:tcPr>
            <w:tcW w:type="dxa" w:w="144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INT</w:t>
            </w:r>
          </w:p>
        </w:tc>
        <w:tc>
          <w:tcPr>
            <w:tcW w:type="dxa" w:w="115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11</w:t>
            </w:r>
          </w:p>
        </w:tc>
        <w:tc>
          <w:tcPr>
            <w:tcW w:type="dxa" w:w="2736"/>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FOREIGN KEY, NOT NULL</w:t>
            </w:r>
          </w:p>
        </w:tc>
        <w:tc>
          <w:tcPr>
            <w:tcW w:type="dxa" w:w="216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Relasi ke mata pelajaran</w:t>
            </w:r>
          </w:p>
        </w:tc>
      </w:tr>
      <w:tr>
        <w:trPr>
          <w:cantSplit/>
        </w:trPr>
        <w:tc>
          <w:tcPr>
            <w:tcW w:type="dxa" w:w="187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id_guru</w:t>
            </w:r>
          </w:p>
        </w:tc>
        <w:tc>
          <w:tcPr>
            <w:tcW w:type="dxa" w:w="144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INT</w:t>
            </w:r>
          </w:p>
        </w:tc>
        <w:tc>
          <w:tcPr>
            <w:tcW w:type="dxa" w:w="115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11</w:t>
            </w:r>
          </w:p>
        </w:tc>
        <w:tc>
          <w:tcPr>
            <w:tcW w:type="dxa" w:w="2736"/>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FOREIGN KEY, NOT NULL</w:t>
            </w:r>
          </w:p>
        </w:tc>
        <w:tc>
          <w:tcPr>
            <w:tcW w:type="dxa" w:w="216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Relasi ke guru penilai</w:t>
            </w:r>
          </w:p>
        </w:tc>
      </w:tr>
      <w:tr>
        <w:trPr>
          <w:cantSplit/>
        </w:trPr>
        <w:tc>
          <w:tcPr>
            <w:tcW w:type="dxa" w:w="187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id_tahun_ajaran</w:t>
            </w:r>
          </w:p>
        </w:tc>
        <w:tc>
          <w:tcPr>
            <w:tcW w:type="dxa" w:w="144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INT</w:t>
            </w:r>
          </w:p>
        </w:tc>
        <w:tc>
          <w:tcPr>
            <w:tcW w:type="dxa" w:w="115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11</w:t>
            </w:r>
          </w:p>
        </w:tc>
        <w:tc>
          <w:tcPr>
            <w:tcW w:type="dxa" w:w="2736"/>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FOREIGN KEY, NOT NULL</w:t>
            </w:r>
          </w:p>
        </w:tc>
        <w:tc>
          <w:tcPr>
            <w:tcW w:type="dxa" w:w="216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Relasi ke periode semester</w:t>
            </w:r>
          </w:p>
        </w:tc>
      </w:tr>
      <w:tr>
        <w:trPr>
          <w:cantSplit/>
        </w:trPr>
        <w:tc>
          <w:tcPr>
            <w:tcW w:type="dxa" w:w="187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nilai_tugas</w:t>
            </w:r>
          </w:p>
        </w:tc>
        <w:tc>
          <w:tcPr>
            <w:tcW w:type="dxa" w:w="144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DECIMAL</w:t>
            </w:r>
          </w:p>
        </w:tc>
        <w:tc>
          <w:tcPr>
            <w:tcW w:type="dxa" w:w="115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5,2</w:t>
            </w:r>
          </w:p>
        </w:tc>
        <w:tc>
          <w:tcPr>
            <w:tcW w:type="dxa" w:w="2736"/>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DEFAULT 0.00, NOT NULL</w:t>
            </w:r>
          </w:p>
        </w:tc>
        <w:tc>
          <w:tcPr>
            <w:tcW w:type="dxa" w:w="216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Nilai rata-rata tugas (bobot 30%)</w:t>
            </w:r>
          </w:p>
        </w:tc>
      </w:tr>
      <w:tr>
        <w:trPr>
          <w:cantSplit/>
        </w:trPr>
        <w:tc>
          <w:tcPr>
            <w:tcW w:type="dxa" w:w="187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nilai_uts</w:t>
            </w:r>
          </w:p>
        </w:tc>
        <w:tc>
          <w:tcPr>
            <w:tcW w:type="dxa" w:w="144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DECIMAL</w:t>
            </w:r>
          </w:p>
        </w:tc>
        <w:tc>
          <w:tcPr>
            <w:tcW w:type="dxa" w:w="115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5,2</w:t>
            </w:r>
          </w:p>
        </w:tc>
        <w:tc>
          <w:tcPr>
            <w:tcW w:type="dxa" w:w="2736"/>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DEFAULT 0.00, NOT NULL</w:t>
            </w:r>
          </w:p>
        </w:tc>
        <w:tc>
          <w:tcPr>
            <w:tcW w:type="dxa" w:w="216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Nilai UTS (bobot 30%)</w:t>
            </w:r>
          </w:p>
        </w:tc>
      </w:tr>
      <w:tr>
        <w:trPr>
          <w:cantSplit/>
        </w:trPr>
        <w:tc>
          <w:tcPr>
            <w:tcW w:type="dxa" w:w="187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nilai_uas</w:t>
            </w:r>
          </w:p>
        </w:tc>
        <w:tc>
          <w:tcPr>
            <w:tcW w:type="dxa" w:w="144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DECIMAL</w:t>
            </w:r>
          </w:p>
        </w:tc>
        <w:tc>
          <w:tcPr>
            <w:tcW w:type="dxa" w:w="115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5,2</w:t>
            </w:r>
          </w:p>
        </w:tc>
        <w:tc>
          <w:tcPr>
            <w:tcW w:type="dxa" w:w="2736"/>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DEFAULT 0.00, NOT NULL</w:t>
            </w:r>
          </w:p>
        </w:tc>
        <w:tc>
          <w:tcPr>
            <w:tcW w:type="dxa" w:w="216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Nilai UAS (bobot 40%)</w:t>
            </w:r>
          </w:p>
        </w:tc>
      </w:tr>
      <w:tr>
        <w:trPr>
          <w:cantSplit/>
        </w:trPr>
        <w:tc>
          <w:tcPr>
            <w:tcW w:type="dxa" w:w="187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nilai_akhir</w:t>
            </w:r>
          </w:p>
        </w:tc>
        <w:tc>
          <w:tcPr>
            <w:tcW w:type="dxa" w:w="144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DECIMAL</w:t>
            </w:r>
          </w:p>
        </w:tc>
        <w:tc>
          <w:tcPr>
            <w:tcW w:type="dxa" w:w="115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5,2</w:t>
            </w:r>
          </w:p>
        </w:tc>
        <w:tc>
          <w:tcPr>
            <w:tcW w:type="dxa" w:w="2736"/>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DEFAULT 0.00, NOT NULL</w:t>
            </w:r>
          </w:p>
        </w:tc>
        <w:tc>
          <w:tcPr>
            <w:tcW w:type="dxa" w:w="216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Nilai akhir terhitung</w:t>
            </w:r>
          </w:p>
        </w:tc>
      </w:tr>
    </w:tbl>
    <w:p>
      <w:pPr>
        <w:spacing w:before="0" w:after="80"/>
      </w:pPr>
    </w:p>
    <w:p>
      <w:pPr>
        <w:keepNext/>
        <w:spacing w:before="260" w:after="80"/>
      </w:pPr>
      <w:r>
        <w:rPr>
          <w:rFonts w:ascii="Arial" w:hAnsi="Arial"/>
          <w:b/>
          <w:color w:val="0F172A"/>
          <w:sz w:val="23"/>
        </w:rPr>
        <w:t>2.6 Entity Relationship Diagram (ERD)</w:t>
      </w:r>
    </w:p>
    <w:p>
      <w:pPr>
        <w:spacing w:before="0" w:after="120" w:line="276" w:lineRule="auto"/>
        <w:jc w:val="left"/>
      </w:pPr>
      <w:r>
        <w:rPr>
          <w:rFonts w:ascii="Arial" w:hAnsi="Arial"/>
          <w:b w:val="0"/>
          <w:i w:val="0"/>
          <w:color w:val="222222"/>
          <w:sz w:val="22"/>
        </w:rPr>
        <w:t>Berikut adalah gambar Entity Relationship Diagram (ERD) Sistem Informasi Akademik SMK Negeri 2 Magelang:</w:t>
      </w:r>
    </w:p>
    <w:p>
      <w:pPr>
        <w:spacing w:before="160" w:after="80"/>
        <w:jc w:val="center"/>
      </w:pPr>
      <w:r>
        <w:drawing>
          <wp:inline xmlns:a="http://schemas.openxmlformats.org/drawingml/2006/main" xmlns:pic="http://schemas.openxmlformats.org/drawingml/2006/picture">
            <wp:extent cx="5303520" cy="6872823"/>
            <wp:docPr id="1" name="Picture 1"/>
            <wp:cNvGraphicFramePr>
              <a:graphicFrameLocks noChangeAspect="1"/>
            </wp:cNvGraphicFramePr>
            <a:graphic>
              <a:graphicData uri="http://schemas.openxmlformats.org/drawingml/2006/picture">
                <pic:pic>
                  <pic:nvPicPr>
                    <pic:cNvPr id="0" name="WhatsApp Image 2026-09-30 at 2.29.36 PM.jpeg"/>
                    <pic:cNvPicPr/>
                  </pic:nvPicPr>
                  <pic:blipFill>
                    <a:blip r:embed="rId9"/>
                    <a:stretch>
                      <a:fillRect/>
                    </a:stretch>
                  </pic:blipFill>
                  <pic:spPr>
                    <a:xfrm>
                      <a:off x="0" y="0"/>
                      <a:ext cx="5303520" cy="6872823"/>
                    </a:xfrm>
                    <a:prstGeom prst="rect"/>
                  </pic:spPr>
                </pic:pic>
              </a:graphicData>
            </a:graphic>
          </wp:inline>
        </w:drawing>
      </w:r>
    </w:p>
    <w:p>
      <w:pPr>
        <w:spacing w:before="0" w:after="240" w:line="276" w:lineRule="auto"/>
        <w:jc w:val="center"/>
      </w:pPr>
      <w:r>
        <w:rPr>
          <w:rFonts w:ascii="Arial" w:hAnsi="Arial"/>
          <w:b w:val="0"/>
          <w:i/>
          <w:color w:val="64748B"/>
          <w:sz w:val="18"/>
        </w:rPr>
        <w:t>Gambar 2.1: Entity Relationship Diagram (ERD) Sistem Informasi Akademik SMKN 2 Magelang</w:t>
      </w:r>
    </w:p>
    <w:p>
      <w:pPr>
        <w:spacing w:before="0" w:after="120" w:line="276" w:lineRule="auto"/>
        <w:jc w:val="left"/>
      </w:pPr>
      <w:r>
        <w:rPr>
          <w:rFonts w:ascii="Arial" w:hAnsi="Arial"/>
          <w:b w:val="0"/>
          <w:i w:val="0"/>
          <w:color w:val="222222"/>
          <w:sz w:val="22"/>
        </w:rPr>
        <w:t>Analisis Kardinalitas dan Relasi Antarentitas:</w:t>
      </w:r>
    </w:p>
    <w:p>
      <w:pPr>
        <w:spacing w:before="0" w:after="120" w:line="276" w:lineRule="auto"/>
        <w:jc w:val="left"/>
      </w:pPr>
      <w:r>
        <w:rPr>
          <w:rFonts w:ascii="Arial" w:hAnsi="Arial"/>
          <w:b w:val="0"/>
          <w:i w:val="0"/>
          <w:color w:val="222222"/>
          <w:sz w:val="22"/>
        </w:rPr>
        <w:t>1. Relasi jurusan ke kelas (1 : N): Satu program keahlian menaungi banyak rombel kelas. Foreign Key id_jurusan ditempatkan di tabel kelas.</w:t>
      </w:r>
    </w:p>
    <w:p>
      <w:pPr>
        <w:spacing w:before="0" w:after="120" w:line="276" w:lineRule="auto"/>
        <w:jc w:val="left"/>
      </w:pPr>
      <w:r>
        <w:rPr>
          <w:rFonts w:ascii="Arial" w:hAnsi="Arial"/>
          <w:b w:val="0"/>
          <w:i w:val="0"/>
          <w:color w:val="222222"/>
          <w:sz w:val="22"/>
        </w:rPr>
        <w:t>2. Relasi kelas ke siswa (1 : N): Satu rombel kelas ditempati oleh banyak siswa. Foreign Key id_kelas ditempatkan di tabel siswa.</w:t>
      </w:r>
    </w:p>
    <w:p>
      <w:pPr>
        <w:spacing w:before="0" w:after="120" w:line="276" w:lineRule="auto"/>
        <w:jc w:val="left"/>
      </w:pPr>
      <w:r>
        <w:rPr>
          <w:rFonts w:ascii="Arial" w:hAnsi="Arial"/>
          <w:b w:val="0"/>
          <w:i w:val="0"/>
          <w:color w:val="222222"/>
          <w:sz w:val="22"/>
        </w:rPr>
        <w:t>3. Relasi guru, mata_pelajaran, dan kelas ke jadwal (Many-to-One): Jadwal berfungsi sebagai entitas asosiatif yang memetakan guru, mapel, dan kelas ke slot waktu serta ruang pembelajaran.</w:t>
      </w:r>
    </w:p>
    <w:p>
      <w:pPr>
        <w:spacing w:before="0" w:after="120" w:line="276" w:lineRule="auto"/>
        <w:jc w:val="left"/>
      </w:pPr>
      <w:r>
        <w:rPr>
          <w:rFonts w:ascii="Arial" w:hAnsi="Arial"/>
          <w:b w:val="0"/>
          <w:i w:val="0"/>
          <w:color w:val="222222"/>
          <w:sz w:val="22"/>
        </w:rPr>
        <w:t>4. Relasi siswa, mata_pelajaran, guru, dan tahun_ajaran ke nilai (Many-to-One): Entitas nilai mencatat transaksi penilaian hasil belajar siswa per mata pelajaran.</w:t>
      </w:r>
    </w:p>
    <w:p>
      <w:pPr>
        <w:keepNext/>
        <w:spacing w:before="260" w:after="80"/>
      </w:pPr>
      <w:r>
        <w:rPr>
          <w:rFonts w:ascii="Arial" w:hAnsi="Arial"/>
          <w:b/>
          <w:color w:val="0F172A"/>
          <w:sz w:val="23"/>
        </w:rPr>
        <w:t>2.7 Normalisasi Basis Data (UNF hingga 3NF)</w:t>
      </w:r>
    </w:p>
    <w:p>
      <w:pPr>
        <w:spacing w:before="0" w:after="120" w:line="276" w:lineRule="auto"/>
        <w:jc w:val="left"/>
      </w:pPr>
      <w:r>
        <w:rPr>
          <w:rFonts w:ascii="Arial" w:hAnsi="Arial"/>
          <w:b w:val="0"/>
          <w:i w:val="0"/>
          <w:color w:val="222222"/>
          <w:sz w:val="22"/>
        </w:rPr>
        <w:t>1. Unnormalized Form (UNF): Data rapor mentah dihimpun dalam satu dokumen formulir yang mengandung repeating group (pengulangan baris nilai dan mata pelajaran).</w:t>
      </w:r>
    </w:p>
    <w:p>
      <w:pPr>
        <w:spacing w:before="0" w:after="120" w:line="276" w:lineRule="auto"/>
        <w:jc w:val="left"/>
      </w:pPr>
      <w:r>
        <w:rPr>
          <w:rFonts w:ascii="Arial" w:hAnsi="Arial"/>
          <w:b w:val="0"/>
          <w:i w:val="0"/>
          <w:color w:val="222222"/>
          <w:sz w:val="22"/>
        </w:rPr>
        <w:t>2. First Normal Form (1NF): Menghilangkan repeating group sehingga setiap kolom bernilai tunggal (atomik). Composite Key: {nis, id_mapel, id_tahun_ajaran}.</w:t>
      </w:r>
    </w:p>
    <w:p>
      <w:pPr>
        <w:spacing w:before="0" w:after="120" w:line="276" w:lineRule="auto"/>
        <w:jc w:val="left"/>
      </w:pPr>
      <w:r>
        <w:rPr>
          <w:rFonts w:ascii="Arial" w:hAnsi="Arial"/>
          <w:b w:val="0"/>
          <w:i w:val="0"/>
          <w:color w:val="222222"/>
          <w:sz w:val="22"/>
        </w:rPr>
        <w:t>3. Second Normal Form (2NF): Menghilangkan ketergantungan sebagian (partial functional dependency). Data siswa dipisahkan ke tabel siswa, mata pelajaran ke tabel mata_pelajaran, dan data guru ke tabel guru.</w:t>
      </w:r>
    </w:p>
    <w:p>
      <w:pPr>
        <w:spacing w:before="0" w:after="120" w:line="276" w:lineRule="auto"/>
        <w:jc w:val="left"/>
      </w:pPr>
      <w:r>
        <w:rPr>
          <w:rFonts w:ascii="Arial" w:hAnsi="Arial"/>
          <w:b w:val="0"/>
          <w:i w:val="0"/>
          <w:color w:val="222222"/>
          <w:sz w:val="22"/>
        </w:rPr>
        <w:t>4. Third Normal Form (3NF): Menghilangkan ketergantungan transitif. Kolom nama_jurusan dipisahkan ke tabel master jurusan tersendiri sehingga tabel kelas hanya menyimpan id_jurusan.</w:t>
      </w:r>
    </w:p>
    <w:tbl>
      <w:tblPr>
        <w:tblW w:type="auto" w:w="0"/>
        <w:jc w:val="center"/>
        <w:tblLayout w:type="fixed"/>
        <w:tblLook w:firstColumn="1" w:firstRow="1" w:lastColumn="0" w:lastRow="0" w:noHBand="0" w:noVBand="1" w:val="04A0"/>
      </w:tblPr>
      <w:tblGrid>
        <w:gridCol w:w="9000"/>
      </w:tblGrid>
      <w:tr>
        <w:tc>
          <w:tcPr>
            <w:tcW w:type="dxa" w:w="9360"/>
            <w:shd w:fill="F1F5F9"/>
            <w:tcMar>
              <w:top w:w="90" w:type="dxa"/>
              <w:bottom w:w="90" w:type="dxa"/>
              <w:left w:w="140" w:type="dxa"/>
              <w:right w:w="140" w:type="dxa"/>
            </w:tcMar>
            <w:tcBorders>
              <w:top w:val="single" w:sz="4" w:space="0" w:color="E2E8F0"/>
              <w:left w:val="single" w:sz="18" w:space="0" w:color="2563EB"/>
              <w:bottom w:val="single" w:sz="4" w:space="0" w:color="E2E8F0"/>
              <w:right w:val="single" w:sz="4" w:space="0" w:color="E2E8F0"/>
            </w:tcBorders>
          </w:tcPr>
          <w:p>
            <w:pPr>
              <w:spacing w:before="0" w:after="0" w:line="276" w:lineRule="auto"/>
            </w:pPr>
            <w:r>
              <w:rPr>
                <w:rFonts w:ascii="Arial" w:hAnsi="Arial"/>
                <w:b/>
                <w:color w:val="1E3A8A"/>
                <w:sz w:val="20"/>
              </w:rPr>
              <w:t>Pencegahan Tiga Anomali Basis Data</w:t>
              <w:br/>
            </w:r>
            <w:r>
              <w:rPr>
                <w:rFonts w:ascii="Arial" w:hAnsi="Arial"/>
                <w:color w:val="334155"/>
                <w:sz w:val="19"/>
              </w:rPr>
              <w:t>Penerapan 3NF mencegah Insertion Anomaly (dapat menambah jurusan baru sebelum ada siswa), Update Anomaly (mengubah nama mata pelajaran cukup di satu baris tabel mata_pelajaran), dan Deletion Anomaly (menghapus data siswa tidak menghapus data guru atau kurikulum).</w:t>
            </w:r>
          </w:p>
        </w:tc>
      </w:tr>
    </w:tbl>
    <w:p>
      <w:pPr>
        <w:spacing w:before="0" w:after="80"/>
      </w:pPr>
    </w:p>
    <w:p>
      <w:r>
        <w:br w:type="page"/>
      </w:r>
    </w:p>
    <w:p>
      <w:pPr>
        <w:keepNext/>
        <w:spacing w:before="360" w:after="120"/>
      </w:pPr>
      <w:r>
        <w:rPr>
          <w:rFonts w:ascii="Arial" w:hAnsi="Arial"/>
          <w:b/>
          <w:color w:val="1E3A8A"/>
          <w:sz w:val="27"/>
        </w:rPr>
        <w:t>BAB III: IMPLEMENTASI BASIS DATA (DDL DAN DML)</w:t>
      </w:r>
    </w:p>
    <w:p>
      <w:pPr>
        <w:keepNext/>
        <w:spacing w:before="260" w:after="80"/>
      </w:pPr>
      <w:r>
        <w:rPr>
          <w:rFonts w:ascii="Arial" w:hAnsi="Arial"/>
          <w:b/>
          <w:color w:val="0F172A"/>
          <w:sz w:val="23"/>
        </w:rPr>
        <w:t>3.1 Arsitektur DBMS (MariaDB dan Supabase)</w:t>
      </w:r>
    </w:p>
    <w:p>
      <w:pPr>
        <w:spacing w:before="0" w:after="120" w:line="276" w:lineRule="auto"/>
        <w:jc w:val="left"/>
      </w:pPr>
      <w:r>
        <w:rPr>
          <w:rFonts w:ascii="Arial" w:hAnsi="Arial"/>
          <w:b w:val="0"/>
          <w:i w:val="0"/>
          <w:color w:val="222222"/>
          <w:sz w:val="22"/>
        </w:rPr>
        <w:t>Database db_sia_smkn2_magelang dibangun pada MariaDB Server versi 12.3.3 menggunakan storage engine InnoDB yang mendukung transaksi ACID dan Foreign Key constraints. Untuk backend aplikasi web, skema ini disinkronkan ke cloud PostgreSQL melalui Supabase dengan keamanan Row Level Security (RLS).</w:t>
      </w:r>
    </w:p>
    <w:p>
      <w:pPr>
        <w:keepNext/>
        <w:spacing w:before="260" w:after="80"/>
      </w:pPr>
      <w:r>
        <w:rPr>
          <w:rFonts w:ascii="Arial" w:hAnsi="Arial"/>
          <w:b/>
          <w:color w:val="0F172A"/>
          <w:sz w:val="23"/>
        </w:rPr>
        <w:t>3.2 Data Definition Language (DDL)</w:t>
      </w:r>
    </w:p>
    <w:p>
      <w:pPr>
        <w:keepNext/>
        <w:spacing w:before="180" w:after="40"/>
      </w:pPr>
      <w:r>
        <w:rPr>
          <w:rFonts w:ascii="Arial" w:hAnsi="Arial"/>
          <w:b/>
          <w:color w:val="334155"/>
          <w:sz w:val="21"/>
        </w:rPr>
        <w:t>1. Pembuatan Database dan Tabel Relasional</w:t>
      </w:r>
    </w:p>
    <w:tbl>
      <w:tblPr>
        <w:tblW w:type="auto" w:w="0"/>
        <w:jc w:val="center"/>
        <w:tblLayout w:type="fixed"/>
        <w:tblLook w:firstColumn="1" w:firstRow="1" w:lastColumn="0" w:lastRow="0" w:noHBand="0" w:noVBand="1" w:val="04A0"/>
      </w:tblPr>
      <w:tblGrid>
        <w:gridCol w:w="9000"/>
      </w:tblGrid>
      <w:tr>
        <w:tc>
          <w:tcPr>
            <w:tcW w:type="dxa" w:w="9360"/>
            <w:shd w:fill="0F172A"/>
            <w:tcMar>
              <w:top w:w="90" w:type="dxa"/>
              <w:bottom w:w="90" w:type="dxa"/>
              <w:left w:w="130" w:type="dxa"/>
              <w:right w:w="130" w:type="dxa"/>
            </w:tcMar>
            <w:tcBorders>
              <w:top w:val="single" w:sz="4" w:space="0" w:color="334155"/>
              <w:left w:val="single" w:sz="16" w:space="0" w:color="38BDF8"/>
              <w:bottom w:val="single" w:sz="4" w:space="0" w:color="334155"/>
              <w:right w:val="single" w:sz="4" w:space="0" w:color="334155"/>
            </w:tcBorders>
          </w:tcPr>
          <w:p>
            <w:pPr>
              <w:spacing w:before="0" w:after="0" w:line="252" w:lineRule="auto"/>
            </w:pPr>
            <w:r>
              <w:rPr>
                <w:rFonts w:ascii="Consolas" w:hAnsi="Consolas"/>
                <w:color w:val="F1F5F9"/>
                <w:sz w:val="17"/>
              </w:rPr>
              <w:t xml:space="preserve"> -  1. Pembuatan Database</w:t>
              <w:br/>
              <w:t>CREATE DATABASE db_sia_smkn2_magelang;</w:t>
              <w:br/>
              <w:t>USE db_sia_smkn2_magelang;</w:t>
              <w:br/>
              <w:br/>
              <w:t xml:space="preserve"> -  2. Tabel Master: jurusan</w:t>
              <w:br/>
              <w:t>CREATE TABLE jurusan (</w:t>
              <w:br/>
              <w:t xml:space="preserve">    id_jurusan INT AUTO_INCREMENT PRIMARY KEY,</w:t>
              <w:br/>
              <w:t xml:space="preserve">    kode_jurusan VARCHAR(10) NOT NULL UNIQUE,</w:t>
              <w:br/>
              <w:t xml:space="preserve">    nama_jurusan VARCHAR(100) NOT NULL</w:t>
              <w:br/>
              <w:t>) ENGINE=InnoDB;</w:t>
              <w:br/>
              <w:br/>
              <w:t xml:space="preserve"> -  3. Tabel Master: tahun_ajaran</w:t>
              <w:br/>
              <w:t>CREATE TABLE tahun_ajaran (</w:t>
              <w:br/>
              <w:t xml:space="preserve">    id_tahun_ajaran INT AUTO_INCREMENT PRIMARY KEY,</w:t>
              <w:br/>
              <w:t xml:space="preserve">    tahun_ajaran VARCHAR(10) NOT NULL,</w:t>
              <w:br/>
              <w:t xml:space="preserve">    semester ENUM('Ganjil', 'Genap') NOT NULL,</w:t>
              <w:br/>
              <w:t xml:space="preserve">    status ENUM('Aktif', 'Tidak Aktif') NOT NULL DEFAULT 'Aktif'</w:t>
              <w:br/>
              <w:t>) ENGINE=InnoDB;</w:t>
              <w:br/>
              <w:br/>
              <w:t xml:space="preserve"> -  4. Tabel Master: guru</w:t>
              <w:br/>
              <w:t>CREATE TABLE guru (</w:t>
              <w:br/>
              <w:t xml:space="preserve">    id_guru INT AUTO_INCREMENT PRIMARY KEY,</w:t>
              <w:br/>
              <w:t xml:space="preserve">    nip VARCHAR(25) NOT NULL UNIQUE,</w:t>
              <w:br/>
              <w:t xml:space="preserve">    nama_guru VARCHAR(100) NOT NULL,</w:t>
              <w:br/>
              <w:t xml:space="preserve">    email VARCHAR(100) UNIQUE,</w:t>
              <w:br/>
              <w:t xml:space="preserve">    no_hp VARCHAR(20) NOT NULL</w:t>
              <w:br/>
              <w:t>) ENGINE=InnoDB;</w:t>
              <w:br/>
              <w:br/>
              <w:t xml:space="preserve"> -  5. Tabel Master: mata_pelajaran</w:t>
              <w:br/>
              <w:t>CREATE TABLE mata_pelajaran (</w:t>
              <w:br/>
              <w:t xml:space="preserve">    id_mapel INT AUTO_INCREMENT PRIMARY KEY,</w:t>
              <w:br/>
              <w:t xml:space="preserve">    kode_mapel VARCHAR(15) NOT NULL UNIQUE,</w:t>
              <w:br/>
              <w:t xml:space="preserve">    nama_mapel VARCHAR(100) NOT NULL,</w:t>
              <w:br/>
              <w:t xml:space="preserve">    kelompok VARCHAR(50) NOT NULL</w:t>
              <w:br/>
              <w:t>) ENGINE=InnoDB;</w:t>
              <w:br/>
              <w:br/>
              <w:t xml:space="preserve"> -  6. Tabel Anak: kelas</w:t>
              <w:br/>
              <w:t>CREATE TABLE kelas (</w:t>
              <w:br/>
              <w:t xml:space="preserve">    id_kelas INT AUTO_INCREMENT PRIMARY KEY,</w:t>
              <w:br/>
              <w:t xml:space="preserve">    nama_kelas VARCHAR(50) NOT NULL,</w:t>
              <w:br/>
              <w:t xml:space="preserve">    tingkat ENUM('X', 'XI', 'XII') NOT NULL,</w:t>
              <w:br/>
              <w:t xml:space="preserve">    id_jurusan INT NOT NULL,</w:t>
              <w:br/>
              <w:t xml:space="preserve">    CONSTRAINT fk_kelas_jurusan FOREIGN KEY (id_jurusan) </w:t>
              <w:br/>
              <w:t xml:space="preserve">        REFERENCES jurusan(id_jurusan) ON UPDATE CASCADE ON DELETE RESTRICT</w:t>
              <w:br/>
              <w:t>) ENGINE=InnoDB;</w:t>
              <w:br/>
              <w:br/>
              <w:t xml:space="preserve"> -  7. Tabel Anak: siswa</w:t>
              <w:br/>
              <w:t>CREATE TABLE siswa (</w:t>
              <w:br/>
              <w:t xml:space="preserve">    nis VARCHAR(20) PRIMARY KEY,</w:t>
              <w:br/>
              <w:t xml:space="preserve">    nama_siswa VARCHAR(100) NOT NULL,</w:t>
              <w:br/>
              <w:t xml:space="preserve">    jenis_kelamin ENUM('L', 'P') NOT NULL,</w:t>
              <w:br/>
              <w:t xml:space="preserve">    tanggal_lahir DATE NOT NULL,</w:t>
              <w:br/>
              <w:t xml:space="preserve">    alamat TEXT NOT NULL,</w:t>
              <w:br/>
              <w:t xml:space="preserve">    id_kelas INT NOT NULL,</w:t>
              <w:br/>
              <w:t xml:space="preserve">    CONSTRAINT fk_siswa_kelas FOREIGN KEY (id_kelas) </w:t>
              <w:br/>
              <w:t xml:space="preserve">        REFERENCES kelas(id_kelas) ON UPDATE CASCADE ON DELETE RESTRICT</w:t>
              <w:br/>
              <w:t>) ENGINE=InnoDB;</w:t>
              <w:br/>
              <w:br/>
              <w:t xml:space="preserve"> -  8. Tabel Anak: jadwal</w:t>
              <w:br/>
              <w:t>CREATE TABLE jadwal (</w:t>
              <w:br/>
              <w:t xml:space="preserve">    id_jadwal INT AUTO_INCREMENT PRIMARY KEY,</w:t>
              <w:br/>
              <w:t xml:space="preserve">    id_guru INT NOT NULL,</w:t>
              <w:br/>
              <w:t xml:space="preserve">    id_mapel INT NOT NULL,</w:t>
              <w:br/>
              <w:t xml:space="preserve">    id_kelas INT NOT NULL,</w:t>
              <w:br/>
              <w:t xml:space="preserve">    hari ENUM('Senin', 'Selasa', 'Rabu', 'Kamis', 'Jumat', 'Sabtu') NOT NULL,</w:t>
              <w:br/>
              <w:t xml:space="preserve">    jam_mulai TIME NOT NULL,</w:t>
              <w:br/>
              <w:t xml:space="preserve">    jam_selesai TIME NOT NULL,</w:t>
              <w:br/>
              <w:t xml:space="preserve">    ruang VARCHAR(30) NOT NULL,</w:t>
              <w:br/>
              <w:t xml:space="preserve">    CONSTRAINT fk_jadwal_guru FOREIGN KEY (id_guru) </w:t>
              <w:br/>
              <w:t xml:space="preserve">        REFERENCES guru(id_guru) ON UPDATE CASCADE ON DELETE RESTRICT,</w:t>
              <w:br/>
              <w:t xml:space="preserve">    CONSTRAINT fk_jadwal_mapel FOREIGN KEY (id_mapel) </w:t>
              <w:br/>
              <w:t xml:space="preserve">        REFERENCES mata_pelajaran(id_mapel) ON UPDATE CASCADE ON DELETE RESTRICT,</w:t>
              <w:br/>
              <w:t xml:space="preserve">    CONSTRAINT fk_jadwal_kelas FOREIGN KEY (id_kelas) </w:t>
              <w:br/>
              <w:t xml:space="preserve">        REFERENCES kelas(id_kelas) ON UPDATE CASCADE ON DELETE RESTRICT</w:t>
              <w:br/>
              <w:t>) ENGINE=InnoDB;</w:t>
              <w:br/>
              <w:br/>
              <w:t xml:space="preserve"> -  9. Tabel Anak: nilai</w:t>
              <w:br/>
              <w:t>CREATE TABLE nilai (</w:t>
              <w:br/>
              <w:t xml:space="preserve">    id_nilai INT AUTO_INCREMENT PRIMARY KEY,</w:t>
              <w:br/>
              <w:t xml:space="preserve">    nis VARCHAR(20) NOT NULL,</w:t>
              <w:br/>
              <w:t xml:space="preserve">    id_mapel INT NOT NULL,</w:t>
              <w:br/>
              <w:t xml:space="preserve">    id_guru INT NOT NULL,</w:t>
              <w:br/>
              <w:t xml:space="preserve">    id_tahun_ajaran INT NOT NULL,</w:t>
              <w:br/>
              <w:t xml:space="preserve">    nilai_tugas DECIMAL(5,2) NOT NULL DEFAULT 0.00,</w:t>
              <w:br/>
              <w:t xml:space="preserve">    nilai_uts DECIMAL(5,2) NOT NULL DEFAULT 0.00,</w:t>
              <w:br/>
              <w:t xml:space="preserve">    nilai_uas DECIMAL(5,2) NOT NULL DEFAULT 0.00,</w:t>
              <w:br/>
              <w:t xml:space="preserve">    nilai_akhir DECIMAL(5,2) NOT NULL DEFAULT 0.00,</w:t>
              <w:br/>
              <w:t xml:space="preserve">    CONSTRAINT fk_nilai_siswa FOREIGN KEY (nis) </w:t>
              <w:br/>
              <w:t xml:space="preserve">        REFERENCES siswa(nis) ON UPDATE CASCADE ON DELETE RESTRICT,</w:t>
              <w:br/>
              <w:t xml:space="preserve">    CONSTRAINT fk_nilai_mapel FOREIGN KEY (id_mapel) </w:t>
              <w:br/>
              <w:t xml:space="preserve">        REFERENCES mata_pelajaran(id_mapel) ON UPDATE CASCADE ON DELETE RESTRICT,</w:t>
              <w:br/>
              <w:t xml:space="preserve">    CONSTRAINT fk_nilai_guru FOREIGN KEY (id_guru) </w:t>
              <w:br/>
              <w:t xml:space="preserve">        REFERENCES guru(id_guru) ON UPDATE CASCADE ON DELETE RESTRICT,</w:t>
              <w:br/>
              <w:t xml:space="preserve">    CONSTRAINT fk_nilai_tahun FOREIGN KEY (id_tahun_ajaran) </w:t>
              <w:br/>
              <w:t xml:space="preserve">        REFERENCES tahun_ajaran(id_tahun_ajaran) ON UPDATE CASCADE ON DELETE RESTRICT</w:t>
              <w:br/>
              <w:t>) ENGINE=InnoDB;</w:t>
            </w:r>
          </w:p>
        </w:tc>
      </w:tr>
    </w:tbl>
    <w:p>
      <w:pPr>
        <w:spacing w:before="0" w:after="80"/>
      </w:pPr>
    </w:p>
    <w:p>
      <w:pPr>
        <w:keepNext/>
        <w:spacing w:before="180" w:after="40"/>
      </w:pPr>
      <w:r>
        <w:rPr>
          <w:rFonts w:ascii="Arial" w:hAnsi="Arial"/>
          <w:b/>
          <w:color w:val="334155"/>
          <w:sz w:val="21"/>
        </w:rPr>
        <w:t>2. Perintah Modifikasi Tabel (ALTER TABLE)</w:t>
      </w:r>
    </w:p>
    <w:tbl>
      <w:tblPr>
        <w:tblW w:type="auto" w:w="0"/>
        <w:jc w:val="center"/>
        <w:tblLayout w:type="fixed"/>
        <w:tblLook w:firstColumn="1" w:firstRow="1" w:lastColumn="0" w:lastRow="0" w:noHBand="0" w:noVBand="1" w:val="04A0"/>
      </w:tblPr>
      <w:tblGrid>
        <w:gridCol w:w="9000"/>
      </w:tblGrid>
      <w:tr>
        <w:tc>
          <w:tcPr>
            <w:tcW w:type="dxa" w:w="9360"/>
            <w:shd w:fill="0F172A"/>
            <w:tcMar>
              <w:top w:w="90" w:type="dxa"/>
              <w:bottom w:w="90" w:type="dxa"/>
              <w:left w:w="130" w:type="dxa"/>
              <w:right w:w="130" w:type="dxa"/>
            </w:tcMar>
            <w:tcBorders>
              <w:top w:val="single" w:sz="4" w:space="0" w:color="334155"/>
              <w:left w:val="single" w:sz="16" w:space="0" w:color="38BDF8"/>
              <w:bottom w:val="single" w:sz="4" w:space="0" w:color="334155"/>
              <w:right w:val="single" w:sz="4" w:space="0" w:color="334155"/>
            </w:tcBorders>
          </w:tcPr>
          <w:p>
            <w:pPr>
              <w:spacing w:before="0" w:after="0" w:line="252" w:lineRule="auto"/>
            </w:pPr>
            <w:r>
              <w:rPr>
                <w:rFonts w:ascii="Consolas" w:hAnsi="Consolas"/>
                <w:color w:val="F1F5F9"/>
                <w:sz w:val="17"/>
              </w:rPr>
              <w:t xml:space="preserve"> -  Menambahkan nomor HP orang tua pada tabel siswa</w:t>
              <w:br/>
              <w:t>ALTER TABLE siswa ADD COLUMN no_hp_ortu VARCHAR(20) NULL AFTER alamat;</w:t>
              <w:br/>
              <w:br/>
              <w:t xml:space="preserve"> -  Memodifikasi lebar kapasitas nama mata pelajaran</w:t>
              <w:br/>
              <w:t>ALTER TABLE mata_pelajaran MODIFY COLUMN nama_mapel VARCHAR(150) NOT NULL;</w:t>
              <w:br/>
              <w:br/>
              <w:t xml:space="preserve"> -  Menetapkan nilai default pada kolom ruang di tabel jadwal</w:t>
              <w:br/>
              <w:t>ALTER TABLE jadwal ALTER COLUMN ruang SET DEFAULT 'Ruang Teori';</w:t>
            </w:r>
          </w:p>
        </w:tc>
      </w:tr>
    </w:tbl>
    <w:p>
      <w:pPr>
        <w:spacing w:before="0" w:after="80"/>
      </w:pPr>
    </w:p>
    <w:p>
      <w:pPr>
        <w:keepNext/>
        <w:spacing w:before="180" w:after="40"/>
      </w:pPr>
      <w:r>
        <w:rPr>
          <w:rFonts w:ascii="Arial" w:hAnsi="Arial"/>
          <w:b/>
          <w:color w:val="334155"/>
          <w:sz w:val="21"/>
        </w:rPr>
        <w:t>3. Perintah Penghapusan Tabel (DROP TABLE)</w:t>
      </w:r>
    </w:p>
    <w:tbl>
      <w:tblPr>
        <w:tblW w:type="auto" w:w="0"/>
        <w:jc w:val="center"/>
        <w:tblLayout w:type="fixed"/>
        <w:tblLook w:firstColumn="1" w:firstRow="1" w:lastColumn="0" w:lastRow="0" w:noHBand="0" w:noVBand="1" w:val="04A0"/>
      </w:tblPr>
      <w:tblGrid>
        <w:gridCol w:w="9000"/>
      </w:tblGrid>
      <w:tr>
        <w:tc>
          <w:tcPr>
            <w:tcW w:type="dxa" w:w="9360"/>
            <w:shd w:fill="0F172A"/>
            <w:tcMar>
              <w:top w:w="90" w:type="dxa"/>
              <w:bottom w:w="90" w:type="dxa"/>
              <w:left w:w="130" w:type="dxa"/>
              <w:right w:w="130" w:type="dxa"/>
            </w:tcMar>
            <w:tcBorders>
              <w:top w:val="single" w:sz="4" w:space="0" w:color="334155"/>
              <w:left w:val="single" w:sz="16" w:space="0" w:color="38BDF8"/>
              <w:bottom w:val="single" w:sz="4" w:space="0" w:color="334155"/>
              <w:right w:val="single" w:sz="4" w:space="0" w:color="334155"/>
            </w:tcBorders>
          </w:tcPr>
          <w:p>
            <w:pPr>
              <w:spacing w:before="0" w:after="0" w:line="252" w:lineRule="auto"/>
            </w:pPr>
            <w:r>
              <w:rPr>
                <w:rFonts w:ascii="Consolas" w:hAnsi="Consolas"/>
                <w:color w:val="F1F5F9"/>
                <w:sz w:val="17"/>
              </w:rPr>
              <w:t xml:space="preserve"> -  Pembuatan tabel pengujian</w:t>
              <w:br/>
              <w:t>CREATE TABLE tabel_sementara (</w:t>
              <w:br/>
              <w:t xml:space="preserve">    id_dummy INT AUTO_INCREMENT PRIMARY KEY,</w:t>
              <w:br/>
              <w:t xml:space="preserve">    keterangan VARCHAR(50)</w:t>
              <w:br/>
              <w:t>);</w:t>
              <w:br/>
              <w:br/>
              <w:t xml:space="preserve"> -  Hapus tabel sementara</w:t>
              <w:br/>
              <w:t>DROP TABLE IF EXISTS tabel_sementara;</w:t>
            </w:r>
          </w:p>
        </w:tc>
      </w:tr>
    </w:tbl>
    <w:p>
      <w:pPr>
        <w:spacing w:before="0" w:after="80"/>
      </w:pPr>
    </w:p>
    <w:p>
      <w:pPr>
        <w:keepNext/>
        <w:spacing w:before="260" w:after="80"/>
      </w:pPr>
      <w:r>
        <w:rPr>
          <w:rFonts w:ascii="Arial" w:hAnsi="Arial"/>
          <w:b/>
          <w:color w:val="0F172A"/>
          <w:sz w:val="23"/>
        </w:rPr>
        <w:t>3.3 Data Manipulation Language (DML)</w:t>
      </w:r>
    </w:p>
    <w:p>
      <w:pPr>
        <w:spacing w:before="0" w:after="120" w:line="276" w:lineRule="auto"/>
        <w:jc w:val="left"/>
      </w:pPr>
      <w:r>
        <w:rPr>
          <w:rFonts w:ascii="Arial" w:hAnsi="Arial"/>
          <w:b w:val="0"/>
          <w:i w:val="0"/>
          <w:color w:val="222222"/>
          <w:sz w:val="22"/>
        </w:rPr>
        <w:t>Berikut ringkasan pengisian data sample (INSERT) pada seluruh tabel:</w:t>
      </w:r>
    </w:p>
    <w:p>
      <w:pPr>
        <w:spacing w:before="0" w:after="120" w:line="276" w:lineRule="auto"/>
        <w:jc w:val="left"/>
      </w:pPr>
      <w:r>
        <w:rPr>
          <w:rFonts w:ascii="Arial" w:hAnsi="Arial"/>
          <w:b w:val="0"/>
          <w:i w:val="0"/>
          <w:color w:val="222222"/>
          <w:sz w:val="22"/>
        </w:rPr>
        <w:t>- 5 Jurusan: PPLG, AKL, MPLB, PM, DKV</w:t>
      </w:r>
    </w:p>
    <w:p>
      <w:pPr>
        <w:spacing w:before="0" w:after="120" w:line="276" w:lineRule="auto"/>
        <w:jc w:val="left"/>
      </w:pPr>
      <w:r>
        <w:rPr>
          <w:rFonts w:ascii="Arial" w:hAnsi="Arial"/>
          <w:b w:val="0"/>
          <w:i w:val="0"/>
          <w:color w:val="222222"/>
          <w:sz w:val="22"/>
        </w:rPr>
        <w:t>- 2 Tahun Ajaran: 2025/2026 Genap, 2026/2027 Ganjil (Aktif)</w:t>
      </w:r>
    </w:p>
    <w:p>
      <w:pPr>
        <w:spacing w:before="0" w:after="120" w:line="276" w:lineRule="auto"/>
        <w:jc w:val="left"/>
      </w:pPr>
      <w:r>
        <w:rPr>
          <w:rFonts w:ascii="Arial" w:hAnsi="Arial"/>
          <w:b w:val="0"/>
          <w:i w:val="0"/>
          <w:color w:val="222222"/>
          <w:sz w:val="22"/>
        </w:rPr>
        <w:t>- 5 Guru: Budi Santoso, Siti Rahmawati, Agus Prasetyo, Dewi Lestari, Rizky Firmansyah</w:t>
      </w:r>
    </w:p>
    <w:p>
      <w:pPr>
        <w:spacing w:before="0" w:after="120" w:line="276" w:lineRule="auto"/>
        <w:jc w:val="left"/>
      </w:pPr>
      <w:r>
        <w:rPr>
          <w:rFonts w:ascii="Arial" w:hAnsi="Arial"/>
          <w:b w:val="0"/>
          <w:i w:val="0"/>
          <w:color w:val="222222"/>
          <w:sz w:val="22"/>
        </w:rPr>
        <w:t>- 10 Mata Pelajaran: Basis Data, Web &amp; Mobile, PPL, Akuntansi Keuangan, Praktikum Akuntansi, Kearsipan Digital, Komunikasi Bisnis, Bahasa Indonesia, Matematika, Bahasa Inggris</w:t>
      </w:r>
    </w:p>
    <w:p>
      <w:pPr>
        <w:spacing w:before="0" w:after="120" w:line="276" w:lineRule="auto"/>
        <w:jc w:val="left"/>
      </w:pPr>
      <w:r>
        <w:rPr>
          <w:rFonts w:ascii="Arial" w:hAnsi="Arial"/>
          <w:b w:val="0"/>
          <w:i w:val="0"/>
          <w:color w:val="222222"/>
          <w:sz w:val="22"/>
        </w:rPr>
        <w:t>- 6 Kelas: X PPLG 1, XI PPLG 1, XI PPLG 2, XI AKL 1, XII MPLB 1, XI PM 1</w:t>
      </w:r>
    </w:p>
    <w:p>
      <w:pPr>
        <w:spacing w:before="0" w:after="120" w:line="276" w:lineRule="auto"/>
        <w:jc w:val="left"/>
      </w:pPr>
      <w:r>
        <w:rPr>
          <w:rFonts w:ascii="Arial" w:hAnsi="Arial"/>
          <w:b w:val="0"/>
          <w:i w:val="0"/>
          <w:color w:val="222222"/>
          <w:sz w:val="22"/>
        </w:rPr>
        <w:t>- 20 Siswa: NIS 2401 s.d. 2420</w:t>
      </w:r>
    </w:p>
    <w:p>
      <w:pPr>
        <w:spacing w:before="0" w:after="120" w:line="276" w:lineRule="auto"/>
        <w:jc w:val="left"/>
      </w:pPr>
      <w:r>
        <w:rPr>
          <w:rFonts w:ascii="Arial" w:hAnsi="Arial"/>
          <w:b w:val="0"/>
          <w:i w:val="0"/>
          <w:color w:val="222222"/>
          <w:sz w:val="22"/>
        </w:rPr>
        <w:t>- 15 Jadwal Pembelajaran Mingguan</w:t>
      </w:r>
    </w:p>
    <w:p>
      <w:pPr>
        <w:spacing w:before="0" w:after="120" w:line="276" w:lineRule="auto"/>
        <w:jc w:val="left"/>
      </w:pPr>
      <w:r>
        <w:rPr>
          <w:rFonts w:ascii="Arial" w:hAnsi="Arial"/>
          <w:b w:val="0"/>
          <w:i w:val="0"/>
          <w:color w:val="222222"/>
          <w:sz w:val="22"/>
        </w:rPr>
        <w:t>- 30 Rekapitulasi Nilai Siswa</w:t>
      </w:r>
    </w:p>
    <w:p>
      <w:pPr>
        <w:keepNext/>
        <w:spacing w:before="180" w:after="40"/>
      </w:pPr>
      <w:r>
        <w:rPr>
          <w:rFonts w:ascii="Arial" w:hAnsi="Arial"/>
          <w:b/>
          <w:color w:val="334155"/>
          <w:sz w:val="21"/>
        </w:rPr>
        <w:t>Perintah Pembaruan (UPDATE) dan Penghapusan (DELETE)</w:t>
      </w:r>
    </w:p>
    <w:tbl>
      <w:tblPr>
        <w:tblW w:type="auto" w:w="0"/>
        <w:jc w:val="center"/>
        <w:tblLayout w:type="fixed"/>
        <w:tblLook w:firstColumn="1" w:firstRow="1" w:lastColumn="0" w:lastRow="0" w:noHBand="0" w:noVBand="1" w:val="04A0"/>
      </w:tblPr>
      <w:tblGrid>
        <w:gridCol w:w="9000"/>
      </w:tblGrid>
      <w:tr>
        <w:tc>
          <w:tcPr>
            <w:tcW w:type="dxa" w:w="9360"/>
            <w:shd w:fill="0F172A"/>
            <w:tcMar>
              <w:top w:w="90" w:type="dxa"/>
              <w:bottom w:w="90" w:type="dxa"/>
              <w:left w:w="130" w:type="dxa"/>
              <w:right w:w="130" w:type="dxa"/>
            </w:tcMar>
            <w:tcBorders>
              <w:top w:val="single" w:sz="4" w:space="0" w:color="334155"/>
              <w:left w:val="single" w:sz="16" w:space="0" w:color="38BDF8"/>
              <w:bottom w:val="single" w:sz="4" w:space="0" w:color="334155"/>
              <w:right w:val="single" w:sz="4" w:space="0" w:color="334155"/>
            </w:tcBorders>
          </w:tcPr>
          <w:p>
            <w:pPr>
              <w:spacing w:before="0" w:after="0" w:line="252" w:lineRule="auto"/>
            </w:pPr>
            <w:r>
              <w:rPr>
                <w:rFonts w:ascii="Consolas" w:hAnsi="Consolas"/>
                <w:color w:val="F1F5F9"/>
                <w:sz w:val="17"/>
              </w:rPr>
              <w:t xml:space="preserve"> -  Pembaruan nomor telepon guru Budi Santoso</w:t>
              <w:br/>
              <w:t>UPDATE guru SET no_hp = '081299998888' WHERE id_guru = 1;</w:t>
              <w:br/>
              <w:br/>
              <w:t xml:space="preserve"> -  Pembaruan nilai tugas dan nilai akhir siswa remedial (id_nilai = 6)</w:t>
              <w:br/>
              <w:t>UPDATE nilai SET nilai_tugas = 78.00, nilai_akhir = 76.50 WHERE id_nilai = 6;</w:t>
              <w:br/>
              <w:br/>
              <w:t xml:space="preserve"> -  Tambah jadwal uji coba lalu hapus dengan DELETE</w:t>
              <w:br/>
              <w:t xml:space="preserve">INSERT INTO jadwal (id_guru, id_mapel, id_kelas, hari, jam_mulai, jam_selesai, ruang) </w:t>
              <w:br/>
              <w:t>VALUES (1, 1, 1, 'Sabtu', '08:00:00', '09:30:00', 'Ruang Uji Coba');</w:t>
              <w:br/>
              <w:br/>
              <w:t>DELETE FROM jadwal WHERE ruang = 'Ruang Uji Coba';</w:t>
            </w:r>
          </w:p>
        </w:tc>
      </w:tr>
    </w:tbl>
    <w:p>
      <w:pPr>
        <w:spacing w:before="0" w:after="80"/>
      </w:pPr>
    </w:p>
    <w:p>
      <w:r>
        <w:br w:type="page"/>
      </w:r>
    </w:p>
    <w:p>
      <w:pPr>
        <w:keepNext/>
        <w:spacing w:before="360" w:after="120"/>
      </w:pPr>
      <w:r>
        <w:rPr>
          <w:rFonts w:ascii="Arial" w:hAnsi="Arial"/>
          <w:b/>
          <w:color w:val="1E3A8A"/>
          <w:sz w:val="27"/>
        </w:rPr>
        <w:t>BAB IV: QUERY SQL DAN PENGOLAHAN INFORMASI AKADEMIK</w:t>
      </w:r>
    </w:p>
    <w:p>
      <w:pPr>
        <w:keepNext/>
        <w:spacing w:before="260" w:after="80"/>
      </w:pPr>
      <w:r>
        <w:rPr>
          <w:rFonts w:ascii="Arial" w:hAnsi="Arial"/>
          <w:b/>
          <w:color w:val="0F172A"/>
          <w:sz w:val="23"/>
        </w:rPr>
        <w:t>4.1 Query Dasar (5 Query Wajib)</w:t>
      </w:r>
    </w:p>
    <w:p>
      <w:pPr>
        <w:keepNext/>
        <w:spacing w:before="180" w:after="40"/>
      </w:pPr>
      <w:r>
        <w:rPr>
          <w:rFonts w:ascii="Arial" w:hAnsi="Arial"/>
          <w:b/>
          <w:color w:val="334155"/>
          <w:sz w:val="21"/>
        </w:rPr>
        <w:t>1. Menampilkan Seluruh Data Siswa</w:t>
      </w:r>
    </w:p>
    <w:tbl>
      <w:tblPr>
        <w:tblW w:type="auto" w:w="0"/>
        <w:jc w:val="center"/>
        <w:tblLayout w:type="fixed"/>
        <w:tblLook w:firstColumn="1" w:firstRow="1" w:lastColumn="0" w:lastRow="0" w:noHBand="0" w:noVBand="1" w:val="04A0"/>
      </w:tblPr>
      <w:tblGrid>
        <w:gridCol w:w="9000"/>
      </w:tblGrid>
      <w:tr>
        <w:tc>
          <w:tcPr>
            <w:tcW w:type="dxa" w:w="9360"/>
            <w:shd w:fill="0F172A"/>
            <w:tcMar>
              <w:top w:w="90" w:type="dxa"/>
              <w:bottom w:w="90" w:type="dxa"/>
              <w:left w:w="130" w:type="dxa"/>
              <w:right w:w="130" w:type="dxa"/>
            </w:tcMar>
            <w:tcBorders>
              <w:top w:val="single" w:sz="4" w:space="0" w:color="334155"/>
              <w:left w:val="single" w:sz="16" w:space="0" w:color="38BDF8"/>
              <w:bottom w:val="single" w:sz="4" w:space="0" w:color="334155"/>
              <w:right w:val="single" w:sz="4" w:space="0" w:color="334155"/>
            </w:tcBorders>
          </w:tcPr>
          <w:p>
            <w:pPr>
              <w:spacing w:before="0" w:after="0" w:line="252" w:lineRule="auto"/>
            </w:pPr>
            <w:r>
              <w:rPr>
                <w:rFonts w:ascii="Consolas" w:hAnsi="Consolas"/>
                <w:color w:val="F1F5F9"/>
                <w:sz w:val="17"/>
              </w:rPr>
              <w:t>SELECT * FROM siswa;</w:t>
            </w:r>
          </w:p>
        </w:tc>
      </w:tr>
    </w:tbl>
    <w:p>
      <w:pPr>
        <w:spacing w:before="0" w:after="80"/>
      </w:pPr>
    </w:p>
    <w:tbl>
      <w:tblPr>
        <w:tblW w:type="auto" w:w="0"/>
        <w:jc w:val="center"/>
        <w:tblLayout w:type="fixed"/>
        <w:tblLook w:firstColumn="1" w:firstRow="1" w:lastColumn="0" w:lastRow="0" w:noHBand="0" w:noVBand="1" w:val="04A0"/>
      </w:tblPr>
      <w:tblGrid>
        <w:gridCol w:w="1500"/>
        <w:gridCol w:w="1500"/>
        <w:gridCol w:w="1500"/>
        <w:gridCol w:w="1500"/>
        <w:gridCol w:w="1500"/>
        <w:gridCol w:w="1500"/>
      </w:tblGrid>
      <w:tr>
        <w:trPr>
          <w:tblHeader/>
        </w:trPr>
        <w:tc>
          <w:tcPr>
            <w:tcW w:type="dxa" w:w="1152"/>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NIS</w:t>
            </w:r>
          </w:p>
        </w:tc>
        <w:tc>
          <w:tcPr>
            <w:tcW w:type="dxa" w:w="2592"/>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Nama Siswa</w:t>
            </w:r>
          </w:p>
        </w:tc>
        <w:tc>
          <w:tcPr>
            <w:tcW w:type="dxa" w:w="576"/>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JK</w:t>
            </w:r>
          </w:p>
        </w:tc>
        <w:tc>
          <w:tcPr>
            <w:tcW w:type="dxa" w:w="1584"/>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Tanggal Lahir</w:t>
            </w:r>
          </w:p>
        </w:tc>
        <w:tc>
          <w:tcPr>
            <w:tcW w:type="dxa" w:w="2592"/>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Alamat</w:t>
            </w:r>
          </w:p>
        </w:tc>
        <w:tc>
          <w:tcPr>
            <w:tcW w:type="dxa" w:w="864"/>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ID Kelas</w:t>
            </w:r>
          </w:p>
        </w:tc>
      </w:tr>
      <w:tr>
        <w:trPr>
          <w:cantSplit/>
        </w:trPr>
        <w:tc>
          <w:tcPr>
            <w:tcW w:type="dxa" w:w="115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2401</w:t>
            </w:r>
          </w:p>
        </w:tc>
        <w:tc>
          <w:tcPr>
            <w:tcW w:type="dxa" w:w="259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Aditya Pratama</w:t>
            </w:r>
          </w:p>
        </w:tc>
        <w:tc>
          <w:tcPr>
            <w:tcW w:type="dxa" w:w="576"/>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L</w:t>
            </w:r>
          </w:p>
        </w:tc>
        <w:tc>
          <w:tcPr>
            <w:tcW w:type="dxa" w:w="1584"/>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2008-01-12</w:t>
            </w:r>
          </w:p>
        </w:tc>
        <w:tc>
          <w:tcPr>
            <w:tcW w:type="dxa" w:w="259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Mertoyudan, Magelang</w:t>
            </w:r>
          </w:p>
        </w:tc>
        <w:tc>
          <w:tcPr>
            <w:tcW w:type="dxa" w:w="864"/>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w:t>
            </w:r>
          </w:p>
        </w:tc>
      </w:tr>
      <w:tr>
        <w:trPr>
          <w:cantSplit/>
        </w:trPr>
        <w:tc>
          <w:tcPr>
            <w:tcW w:type="dxa" w:w="115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2402</w:t>
            </w:r>
          </w:p>
        </w:tc>
        <w:tc>
          <w:tcPr>
            <w:tcW w:type="dxa" w:w="259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Anisa Nur Aini</w:t>
            </w:r>
          </w:p>
        </w:tc>
        <w:tc>
          <w:tcPr>
            <w:tcW w:type="dxa" w:w="576"/>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P</w:t>
            </w:r>
          </w:p>
        </w:tc>
        <w:tc>
          <w:tcPr>
            <w:tcW w:type="dxa" w:w="1584"/>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2008-02-15</w:t>
            </w:r>
          </w:p>
        </w:tc>
        <w:tc>
          <w:tcPr>
            <w:tcW w:type="dxa" w:w="259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Secang, Magelang</w:t>
            </w:r>
          </w:p>
        </w:tc>
        <w:tc>
          <w:tcPr>
            <w:tcW w:type="dxa" w:w="864"/>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w:t>
            </w:r>
          </w:p>
        </w:tc>
      </w:tr>
      <w:tr>
        <w:trPr>
          <w:cantSplit/>
        </w:trPr>
        <w:tc>
          <w:tcPr>
            <w:tcW w:type="dxa" w:w="115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2403</w:t>
            </w:r>
          </w:p>
        </w:tc>
        <w:tc>
          <w:tcPr>
            <w:tcW w:type="dxa" w:w="259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Bagus Wicaksono</w:t>
            </w:r>
          </w:p>
        </w:tc>
        <w:tc>
          <w:tcPr>
            <w:tcW w:type="dxa" w:w="576"/>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L</w:t>
            </w:r>
          </w:p>
        </w:tc>
        <w:tc>
          <w:tcPr>
            <w:tcW w:type="dxa" w:w="1584"/>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2008-03-22</w:t>
            </w:r>
          </w:p>
        </w:tc>
        <w:tc>
          <w:tcPr>
            <w:tcW w:type="dxa" w:w="259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Muntilan, Magelang</w:t>
            </w:r>
          </w:p>
        </w:tc>
        <w:tc>
          <w:tcPr>
            <w:tcW w:type="dxa" w:w="864"/>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w:t>
            </w:r>
          </w:p>
        </w:tc>
      </w:tr>
      <w:tr>
        <w:trPr>
          <w:cantSplit/>
        </w:trPr>
        <w:tc>
          <w:tcPr>
            <w:tcW w:type="dxa" w:w="115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2404</w:t>
            </w:r>
          </w:p>
        </w:tc>
        <w:tc>
          <w:tcPr>
            <w:tcW w:type="dxa" w:w="259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Cantika Dewi</w:t>
            </w:r>
          </w:p>
        </w:tc>
        <w:tc>
          <w:tcPr>
            <w:tcW w:type="dxa" w:w="576"/>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P</w:t>
            </w:r>
          </w:p>
        </w:tc>
        <w:tc>
          <w:tcPr>
            <w:tcW w:type="dxa" w:w="1584"/>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2008-04-05</w:t>
            </w:r>
          </w:p>
        </w:tc>
        <w:tc>
          <w:tcPr>
            <w:tcW w:type="dxa" w:w="259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Borobudur, Magelang</w:t>
            </w:r>
          </w:p>
        </w:tc>
        <w:tc>
          <w:tcPr>
            <w:tcW w:type="dxa" w:w="864"/>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w:t>
            </w:r>
          </w:p>
        </w:tc>
      </w:tr>
      <w:tr>
        <w:trPr>
          <w:cantSplit/>
        </w:trPr>
        <w:tc>
          <w:tcPr>
            <w:tcW w:type="dxa" w:w="115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2405</w:t>
            </w:r>
          </w:p>
        </w:tc>
        <w:tc>
          <w:tcPr>
            <w:tcW w:type="dxa" w:w="259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Dimas Arya Putra</w:t>
            </w:r>
          </w:p>
        </w:tc>
        <w:tc>
          <w:tcPr>
            <w:tcW w:type="dxa" w:w="576"/>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L</w:t>
            </w:r>
          </w:p>
        </w:tc>
        <w:tc>
          <w:tcPr>
            <w:tcW w:type="dxa" w:w="1584"/>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2008-05-19</w:t>
            </w:r>
          </w:p>
        </w:tc>
        <w:tc>
          <w:tcPr>
            <w:tcW w:type="dxa" w:w="259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Magelang Selatan</w:t>
            </w:r>
          </w:p>
        </w:tc>
        <w:tc>
          <w:tcPr>
            <w:tcW w:type="dxa" w:w="864"/>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w:t>
            </w:r>
          </w:p>
        </w:tc>
      </w:tr>
      <w:tr>
        <w:trPr>
          <w:cantSplit/>
        </w:trPr>
        <w:tc>
          <w:tcPr>
            <w:tcW w:type="dxa" w:w="115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2406</w:t>
            </w:r>
          </w:p>
        </w:tc>
        <w:tc>
          <w:tcPr>
            <w:tcW w:type="dxa" w:w="259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Eka Ramadhani</w:t>
            </w:r>
          </w:p>
        </w:tc>
        <w:tc>
          <w:tcPr>
            <w:tcW w:type="dxa" w:w="576"/>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P</w:t>
            </w:r>
          </w:p>
        </w:tc>
        <w:tc>
          <w:tcPr>
            <w:tcW w:type="dxa" w:w="1584"/>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2008-06-11</w:t>
            </w:r>
          </w:p>
        </w:tc>
        <w:tc>
          <w:tcPr>
            <w:tcW w:type="dxa" w:w="259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Tegalrejo, Magelang</w:t>
            </w:r>
          </w:p>
        </w:tc>
        <w:tc>
          <w:tcPr>
            <w:tcW w:type="dxa" w:w="864"/>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3</w:t>
            </w:r>
          </w:p>
        </w:tc>
      </w:tr>
      <w:tr>
        <w:trPr>
          <w:cantSplit/>
        </w:trPr>
        <w:tc>
          <w:tcPr>
            <w:tcW w:type="dxa" w:w="115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2407</w:t>
            </w:r>
          </w:p>
        </w:tc>
        <w:tc>
          <w:tcPr>
            <w:tcW w:type="dxa" w:w="259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Fajar Hidayat</w:t>
            </w:r>
          </w:p>
        </w:tc>
        <w:tc>
          <w:tcPr>
            <w:tcW w:type="dxa" w:w="576"/>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L</w:t>
            </w:r>
          </w:p>
        </w:tc>
        <w:tc>
          <w:tcPr>
            <w:tcW w:type="dxa" w:w="1584"/>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2008-07-29</w:t>
            </w:r>
          </w:p>
        </w:tc>
        <w:tc>
          <w:tcPr>
            <w:tcW w:type="dxa" w:w="259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Salam, Magelang</w:t>
            </w:r>
          </w:p>
        </w:tc>
        <w:tc>
          <w:tcPr>
            <w:tcW w:type="dxa" w:w="864"/>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3</w:t>
            </w:r>
          </w:p>
        </w:tc>
      </w:tr>
      <w:tr>
        <w:trPr>
          <w:cantSplit/>
        </w:trPr>
        <w:tc>
          <w:tcPr>
            <w:tcW w:type="dxa" w:w="115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2408</w:t>
            </w:r>
          </w:p>
        </w:tc>
        <w:tc>
          <w:tcPr>
            <w:tcW w:type="dxa" w:w="259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Gita Permata</w:t>
            </w:r>
          </w:p>
        </w:tc>
        <w:tc>
          <w:tcPr>
            <w:tcW w:type="dxa" w:w="576"/>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P</w:t>
            </w:r>
          </w:p>
        </w:tc>
        <w:tc>
          <w:tcPr>
            <w:tcW w:type="dxa" w:w="1584"/>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2008-08-14</w:t>
            </w:r>
          </w:p>
        </w:tc>
        <w:tc>
          <w:tcPr>
            <w:tcW w:type="dxa" w:w="259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Grabag, Magelang</w:t>
            </w:r>
          </w:p>
        </w:tc>
        <w:tc>
          <w:tcPr>
            <w:tcW w:type="dxa" w:w="864"/>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3</w:t>
            </w:r>
          </w:p>
        </w:tc>
      </w:tr>
      <w:tr>
        <w:trPr>
          <w:cantSplit/>
        </w:trPr>
        <w:tc>
          <w:tcPr>
            <w:tcW w:type="dxa" w:w="115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2409</w:t>
            </w:r>
          </w:p>
        </w:tc>
        <w:tc>
          <w:tcPr>
            <w:tcW w:type="dxa" w:w="259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Hendra Setiawan</w:t>
            </w:r>
          </w:p>
        </w:tc>
        <w:tc>
          <w:tcPr>
            <w:tcW w:type="dxa" w:w="576"/>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L</w:t>
            </w:r>
          </w:p>
        </w:tc>
        <w:tc>
          <w:tcPr>
            <w:tcW w:type="dxa" w:w="1584"/>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2008-09-03</w:t>
            </w:r>
          </w:p>
        </w:tc>
        <w:tc>
          <w:tcPr>
            <w:tcW w:type="dxa" w:w="259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Magelang Tengah</w:t>
            </w:r>
          </w:p>
        </w:tc>
        <w:tc>
          <w:tcPr>
            <w:tcW w:type="dxa" w:w="864"/>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3</w:t>
            </w:r>
          </w:p>
        </w:tc>
      </w:tr>
      <w:tr>
        <w:trPr>
          <w:cantSplit/>
        </w:trPr>
        <w:tc>
          <w:tcPr>
            <w:tcW w:type="dxa" w:w="115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2410</w:t>
            </w:r>
          </w:p>
        </w:tc>
        <w:tc>
          <w:tcPr>
            <w:tcW w:type="dxa" w:w="259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Indah Kusuma</w:t>
            </w:r>
          </w:p>
        </w:tc>
        <w:tc>
          <w:tcPr>
            <w:tcW w:type="dxa" w:w="576"/>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P</w:t>
            </w:r>
          </w:p>
        </w:tc>
        <w:tc>
          <w:tcPr>
            <w:tcW w:type="dxa" w:w="1584"/>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2008-10-25</w:t>
            </w:r>
          </w:p>
        </w:tc>
        <w:tc>
          <w:tcPr>
            <w:tcW w:type="dxa" w:w="259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Bandongan, Magelang</w:t>
            </w:r>
          </w:p>
        </w:tc>
        <w:tc>
          <w:tcPr>
            <w:tcW w:type="dxa" w:w="864"/>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3</w:t>
            </w:r>
          </w:p>
        </w:tc>
      </w:tr>
      <w:tr>
        <w:trPr>
          <w:cantSplit/>
        </w:trPr>
        <w:tc>
          <w:tcPr>
            <w:tcW w:type="dxa" w:w="115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2411</w:t>
            </w:r>
          </w:p>
        </w:tc>
        <w:tc>
          <w:tcPr>
            <w:tcW w:type="dxa" w:w="259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Joko Susilo</w:t>
            </w:r>
          </w:p>
        </w:tc>
        <w:tc>
          <w:tcPr>
            <w:tcW w:type="dxa" w:w="576"/>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L</w:t>
            </w:r>
          </w:p>
        </w:tc>
        <w:tc>
          <w:tcPr>
            <w:tcW w:type="dxa" w:w="1584"/>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2008-11-17</w:t>
            </w:r>
          </w:p>
        </w:tc>
        <w:tc>
          <w:tcPr>
            <w:tcW w:type="dxa" w:w="259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Salaman, Magelang</w:t>
            </w:r>
          </w:p>
        </w:tc>
        <w:tc>
          <w:tcPr>
            <w:tcW w:type="dxa" w:w="864"/>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4</w:t>
            </w:r>
          </w:p>
        </w:tc>
      </w:tr>
      <w:tr>
        <w:trPr>
          <w:cantSplit/>
        </w:trPr>
        <w:tc>
          <w:tcPr>
            <w:tcW w:type="dxa" w:w="115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2412</w:t>
            </w:r>
          </w:p>
        </w:tc>
        <w:tc>
          <w:tcPr>
            <w:tcW w:type="dxa" w:w="259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Kartika Sari</w:t>
            </w:r>
          </w:p>
        </w:tc>
        <w:tc>
          <w:tcPr>
            <w:tcW w:type="dxa" w:w="576"/>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P</w:t>
            </w:r>
          </w:p>
        </w:tc>
        <w:tc>
          <w:tcPr>
            <w:tcW w:type="dxa" w:w="1584"/>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2008-12-08</w:t>
            </w:r>
          </w:p>
        </w:tc>
        <w:tc>
          <w:tcPr>
            <w:tcW w:type="dxa" w:w="259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Magelang Utara</w:t>
            </w:r>
          </w:p>
        </w:tc>
        <w:tc>
          <w:tcPr>
            <w:tcW w:type="dxa" w:w="864"/>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4</w:t>
            </w:r>
          </w:p>
        </w:tc>
      </w:tr>
      <w:tr>
        <w:trPr>
          <w:cantSplit/>
        </w:trPr>
        <w:tc>
          <w:tcPr>
            <w:tcW w:type="dxa" w:w="115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2413</w:t>
            </w:r>
          </w:p>
        </w:tc>
        <w:tc>
          <w:tcPr>
            <w:tcW w:type="dxa" w:w="259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Lukman Hakim</w:t>
            </w:r>
          </w:p>
        </w:tc>
        <w:tc>
          <w:tcPr>
            <w:tcW w:type="dxa" w:w="576"/>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L</w:t>
            </w:r>
          </w:p>
        </w:tc>
        <w:tc>
          <w:tcPr>
            <w:tcW w:type="dxa" w:w="1584"/>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2008-01-30</w:t>
            </w:r>
          </w:p>
        </w:tc>
        <w:tc>
          <w:tcPr>
            <w:tcW w:type="dxa" w:w="259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Candimulyo, Magelang</w:t>
            </w:r>
          </w:p>
        </w:tc>
        <w:tc>
          <w:tcPr>
            <w:tcW w:type="dxa" w:w="864"/>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4</w:t>
            </w:r>
          </w:p>
        </w:tc>
      </w:tr>
      <w:tr>
        <w:trPr>
          <w:cantSplit/>
        </w:trPr>
        <w:tc>
          <w:tcPr>
            <w:tcW w:type="dxa" w:w="115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2414</w:t>
            </w:r>
          </w:p>
        </w:tc>
        <w:tc>
          <w:tcPr>
            <w:tcW w:type="dxa" w:w="259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Mega Utami</w:t>
            </w:r>
          </w:p>
        </w:tc>
        <w:tc>
          <w:tcPr>
            <w:tcW w:type="dxa" w:w="576"/>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P</w:t>
            </w:r>
          </w:p>
        </w:tc>
        <w:tc>
          <w:tcPr>
            <w:tcW w:type="dxa" w:w="1584"/>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2008-02-18</w:t>
            </w:r>
          </w:p>
        </w:tc>
        <w:tc>
          <w:tcPr>
            <w:tcW w:type="dxa" w:w="259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Mertoyudan, Magelang</w:t>
            </w:r>
          </w:p>
        </w:tc>
        <w:tc>
          <w:tcPr>
            <w:tcW w:type="dxa" w:w="864"/>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4</w:t>
            </w:r>
          </w:p>
        </w:tc>
      </w:tr>
      <w:tr>
        <w:trPr>
          <w:cantSplit/>
        </w:trPr>
        <w:tc>
          <w:tcPr>
            <w:tcW w:type="dxa" w:w="115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2415</w:t>
            </w:r>
          </w:p>
        </w:tc>
        <w:tc>
          <w:tcPr>
            <w:tcW w:type="dxa" w:w="259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Noval Saputra</w:t>
            </w:r>
          </w:p>
        </w:tc>
        <w:tc>
          <w:tcPr>
            <w:tcW w:type="dxa" w:w="576"/>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L</w:t>
            </w:r>
          </w:p>
        </w:tc>
        <w:tc>
          <w:tcPr>
            <w:tcW w:type="dxa" w:w="1584"/>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2007-03-14</w:t>
            </w:r>
          </w:p>
        </w:tc>
        <w:tc>
          <w:tcPr>
            <w:tcW w:type="dxa" w:w="259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Sawangan, Magelang</w:t>
            </w:r>
          </w:p>
        </w:tc>
        <w:tc>
          <w:tcPr>
            <w:tcW w:type="dxa" w:w="864"/>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5</w:t>
            </w:r>
          </w:p>
        </w:tc>
      </w:tr>
      <w:tr>
        <w:trPr>
          <w:cantSplit/>
        </w:trPr>
        <w:tc>
          <w:tcPr>
            <w:tcW w:type="dxa" w:w="115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2416</w:t>
            </w:r>
          </w:p>
        </w:tc>
        <w:tc>
          <w:tcPr>
            <w:tcW w:type="dxa" w:w="259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Octavia Putri</w:t>
            </w:r>
          </w:p>
        </w:tc>
        <w:tc>
          <w:tcPr>
            <w:tcW w:type="dxa" w:w="576"/>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P</w:t>
            </w:r>
          </w:p>
        </w:tc>
        <w:tc>
          <w:tcPr>
            <w:tcW w:type="dxa" w:w="1584"/>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2007-04-22</w:t>
            </w:r>
          </w:p>
        </w:tc>
        <w:tc>
          <w:tcPr>
            <w:tcW w:type="dxa" w:w="259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Muntilan, Magelang</w:t>
            </w:r>
          </w:p>
        </w:tc>
        <w:tc>
          <w:tcPr>
            <w:tcW w:type="dxa" w:w="864"/>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5</w:t>
            </w:r>
          </w:p>
        </w:tc>
      </w:tr>
      <w:tr>
        <w:trPr>
          <w:cantSplit/>
        </w:trPr>
        <w:tc>
          <w:tcPr>
            <w:tcW w:type="dxa" w:w="115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2417</w:t>
            </w:r>
          </w:p>
        </w:tc>
        <w:tc>
          <w:tcPr>
            <w:tcW w:type="dxa" w:w="259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Panji Gumilang</w:t>
            </w:r>
          </w:p>
        </w:tc>
        <w:tc>
          <w:tcPr>
            <w:tcW w:type="dxa" w:w="576"/>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L</w:t>
            </w:r>
          </w:p>
        </w:tc>
        <w:tc>
          <w:tcPr>
            <w:tcW w:type="dxa" w:w="1584"/>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2008-05-09</w:t>
            </w:r>
          </w:p>
        </w:tc>
        <w:tc>
          <w:tcPr>
            <w:tcW w:type="dxa" w:w="259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Secang, Magelang</w:t>
            </w:r>
          </w:p>
        </w:tc>
        <w:tc>
          <w:tcPr>
            <w:tcW w:type="dxa" w:w="864"/>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6</w:t>
            </w:r>
          </w:p>
        </w:tc>
      </w:tr>
      <w:tr>
        <w:trPr>
          <w:cantSplit/>
        </w:trPr>
        <w:tc>
          <w:tcPr>
            <w:tcW w:type="dxa" w:w="115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2418</w:t>
            </w:r>
          </w:p>
        </w:tc>
        <w:tc>
          <w:tcPr>
            <w:tcW w:type="dxa" w:w="259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Qori Amelia</w:t>
            </w:r>
          </w:p>
        </w:tc>
        <w:tc>
          <w:tcPr>
            <w:tcW w:type="dxa" w:w="576"/>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P</w:t>
            </w:r>
          </w:p>
        </w:tc>
        <w:tc>
          <w:tcPr>
            <w:tcW w:type="dxa" w:w="1584"/>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2008-06-16</w:t>
            </w:r>
          </w:p>
        </w:tc>
        <w:tc>
          <w:tcPr>
            <w:tcW w:type="dxa" w:w="259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Tegalrejo, Magelang</w:t>
            </w:r>
          </w:p>
        </w:tc>
        <w:tc>
          <w:tcPr>
            <w:tcW w:type="dxa" w:w="864"/>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6</w:t>
            </w:r>
          </w:p>
        </w:tc>
      </w:tr>
      <w:tr>
        <w:trPr>
          <w:cantSplit/>
        </w:trPr>
        <w:tc>
          <w:tcPr>
            <w:tcW w:type="dxa" w:w="115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2419</w:t>
            </w:r>
          </w:p>
        </w:tc>
        <w:tc>
          <w:tcPr>
            <w:tcW w:type="dxa" w:w="259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Rafi Ahmad</w:t>
            </w:r>
          </w:p>
        </w:tc>
        <w:tc>
          <w:tcPr>
            <w:tcW w:type="dxa" w:w="576"/>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L</w:t>
            </w:r>
          </w:p>
        </w:tc>
        <w:tc>
          <w:tcPr>
            <w:tcW w:type="dxa" w:w="1584"/>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2009-07-21</w:t>
            </w:r>
          </w:p>
        </w:tc>
        <w:tc>
          <w:tcPr>
            <w:tcW w:type="dxa" w:w="259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Magelang Selatan</w:t>
            </w:r>
          </w:p>
        </w:tc>
        <w:tc>
          <w:tcPr>
            <w:tcW w:type="dxa" w:w="864"/>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1</w:t>
            </w:r>
          </w:p>
        </w:tc>
      </w:tr>
      <w:tr>
        <w:trPr>
          <w:cantSplit/>
        </w:trPr>
        <w:tc>
          <w:tcPr>
            <w:tcW w:type="dxa" w:w="115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2420</w:t>
            </w:r>
          </w:p>
        </w:tc>
        <w:tc>
          <w:tcPr>
            <w:tcW w:type="dxa" w:w="259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Salsabila Zahra</w:t>
            </w:r>
          </w:p>
        </w:tc>
        <w:tc>
          <w:tcPr>
            <w:tcW w:type="dxa" w:w="576"/>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P</w:t>
            </w:r>
          </w:p>
        </w:tc>
        <w:tc>
          <w:tcPr>
            <w:tcW w:type="dxa" w:w="1584"/>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2009-08-02</w:t>
            </w:r>
          </w:p>
        </w:tc>
        <w:tc>
          <w:tcPr>
            <w:tcW w:type="dxa" w:w="259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Magelang Tengah</w:t>
            </w:r>
          </w:p>
        </w:tc>
        <w:tc>
          <w:tcPr>
            <w:tcW w:type="dxa" w:w="864"/>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1</w:t>
            </w:r>
          </w:p>
        </w:tc>
      </w:tr>
    </w:tbl>
    <w:p>
      <w:pPr>
        <w:spacing w:before="0" w:after="80"/>
      </w:pPr>
    </w:p>
    <w:p>
      <w:pPr>
        <w:keepNext/>
        <w:spacing w:before="180" w:after="40"/>
      </w:pPr>
      <w:r>
        <w:rPr>
          <w:rFonts w:ascii="Arial" w:hAnsi="Arial"/>
          <w:b/>
          <w:color w:val="334155"/>
          <w:sz w:val="21"/>
        </w:rPr>
        <w:t>2. Menampilkan Siswa Berdasarkan Kelas Tertentu (XI PPLG 1 / id_kelas = 2)</w:t>
      </w:r>
    </w:p>
    <w:tbl>
      <w:tblPr>
        <w:tblW w:type="auto" w:w="0"/>
        <w:jc w:val="center"/>
        <w:tblLayout w:type="fixed"/>
        <w:tblLook w:firstColumn="1" w:firstRow="1" w:lastColumn="0" w:lastRow="0" w:noHBand="0" w:noVBand="1" w:val="04A0"/>
      </w:tblPr>
      <w:tblGrid>
        <w:gridCol w:w="9000"/>
      </w:tblGrid>
      <w:tr>
        <w:tc>
          <w:tcPr>
            <w:tcW w:type="dxa" w:w="9360"/>
            <w:shd w:fill="0F172A"/>
            <w:tcMar>
              <w:top w:w="90" w:type="dxa"/>
              <w:bottom w:w="90" w:type="dxa"/>
              <w:left w:w="130" w:type="dxa"/>
              <w:right w:w="130" w:type="dxa"/>
            </w:tcMar>
            <w:tcBorders>
              <w:top w:val="single" w:sz="4" w:space="0" w:color="334155"/>
              <w:left w:val="single" w:sz="16" w:space="0" w:color="38BDF8"/>
              <w:bottom w:val="single" w:sz="4" w:space="0" w:color="334155"/>
              <w:right w:val="single" w:sz="4" w:space="0" w:color="334155"/>
            </w:tcBorders>
          </w:tcPr>
          <w:p>
            <w:pPr>
              <w:spacing w:before="0" w:after="0" w:line="252" w:lineRule="auto"/>
            </w:pPr>
            <w:r>
              <w:rPr>
                <w:rFonts w:ascii="Consolas" w:hAnsi="Consolas"/>
                <w:color w:val="F1F5F9"/>
                <w:sz w:val="17"/>
              </w:rPr>
              <w:t>SELECT nis, nama_siswa, jenis_kelamin, alamat FROM siswa WHERE id_kelas = 2;</w:t>
            </w:r>
          </w:p>
        </w:tc>
      </w:tr>
    </w:tbl>
    <w:p>
      <w:pPr>
        <w:spacing w:before="0" w:after="80"/>
      </w:pPr>
    </w:p>
    <w:tbl>
      <w:tblPr>
        <w:tblW w:type="auto" w:w="0"/>
        <w:jc w:val="center"/>
        <w:tblLayout w:type="fixed"/>
        <w:tblLook w:firstColumn="1" w:firstRow="1" w:lastColumn="0" w:lastRow="0" w:noHBand="0" w:noVBand="1" w:val="04A0"/>
      </w:tblPr>
      <w:tblGrid>
        <w:gridCol w:w="2250"/>
        <w:gridCol w:w="2250"/>
        <w:gridCol w:w="2250"/>
        <w:gridCol w:w="2250"/>
      </w:tblGrid>
      <w:tr>
        <w:trPr>
          <w:tblHeader/>
        </w:trPr>
        <w:tc>
          <w:tcPr>
            <w:tcW w:type="dxa" w:w="1440"/>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NIS</w:t>
            </w:r>
          </w:p>
        </w:tc>
        <w:tc>
          <w:tcPr>
            <w:tcW w:type="dxa" w:w="3312"/>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Nama Siswa</w:t>
            </w:r>
          </w:p>
        </w:tc>
        <w:tc>
          <w:tcPr>
            <w:tcW w:type="dxa" w:w="864"/>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JK</w:t>
            </w:r>
          </w:p>
        </w:tc>
        <w:tc>
          <w:tcPr>
            <w:tcW w:type="dxa" w:w="3744"/>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Alamat</w:t>
            </w:r>
          </w:p>
        </w:tc>
      </w:tr>
      <w:tr>
        <w:trPr>
          <w:cantSplit/>
        </w:trPr>
        <w:tc>
          <w:tcPr>
            <w:tcW w:type="dxa" w:w="144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2401</w:t>
            </w:r>
          </w:p>
        </w:tc>
        <w:tc>
          <w:tcPr>
            <w:tcW w:type="dxa" w:w="331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Aditya Pratama</w:t>
            </w:r>
          </w:p>
        </w:tc>
        <w:tc>
          <w:tcPr>
            <w:tcW w:type="dxa" w:w="864"/>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L</w:t>
            </w:r>
          </w:p>
        </w:tc>
        <w:tc>
          <w:tcPr>
            <w:tcW w:type="dxa" w:w="3744"/>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Mertoyudan, Magelang</w:t>
            </w:r>
          </w:p>
        </w:tc>
      </w:tr>
      <w:tr>
        <w:trPr>
          <w:cantSplit/>
        </w:trPr>
        <w:tc>
          <w:tcPr>
            <w:tcW w:type="dxa" w:w="144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2402</w:t>
            </w:r>
          </w:p>
        </w:tc>
        <w:tc>
          <w:tcPr>
            <w:tcW w:type="dxa" w:w="331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Anisa Nur Aini</w:t>
            </w:r>
          </w:p>
        </w:tc>
        <w:tc>
          <w:tcPr>
            <w:tcW w:type="dxa" w:w="864"/>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P</w:t>
            </w:r>
          </w:p>
        </w:tc>
        <w:tc>
          <w:tcPr>
            <w:tcW w:type="dxa" w:w="3744"/>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Secang, Magelang</w:t>
            </w:r>
          </w:p>
        </w:tc>
      </w:tr>
      <w:tr>
        <w:trPr>
          <w:cantSplit/>
        </w:trPr>
        <w:tc>
          <w:tcPr>
            <w:tcW w:type="dxa" w:w="144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2403</w:t>
            </w:r>
          </w:p>
        </w:tc>
        <w:tc>
          <w:tcPr>
            <w:tcW w:type="dxa" w:w="331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Bagus Wicaksono</w:t>
            </w:r>
          </w:p>
        </w:tc>
        <w:tc>
          <w:tcPr>
            <w:tcW w:type="dxa" w:w="864"/>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L</w:t>
            </w:r>
          </w:p>
        </w:tc>
        <w:tc>
          <w:tcPr>
            <w:tcW w:type="dxa" w:w="3744"/>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Muntilan, Magelang</w:t>
            </w:r>
          </w:p>
        </w:tc>
      </w:tr>
      <w:tr>
        <w:trPr>
          <w:cantSplit/>
        </w:trPr>
        <w:tc>
          <w:tcPr>
            <w:tcW w:type="dxa" w:w="144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2404</w:t>
            </w:r>
          </w:p>
        </w:tc>
        <w:tc>
          <w:tcPr>
            <w:tcW w:type="dxa" w:w="331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Cantika Dewi</w:t>
            </w:r>
          </w:p>
        </w:tc>
        <w:tc>
          <w:tcPr>
            <w:tcW w:type="dxa" w:w="864"/>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P</w:t>
            </w:r>
          </w:p>
        </w:tc>
        <w:tc>
          <w:tcPr>
            <w:tcW w:type="dxa" w:w="3744"/>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Borobudur, Magelang</w:t>
            </w:r>
          </w:p>
        </w:tc>
      </w:tr>
      <w:tr>
        <w:trPr>
          <w:cantSplit/>
        </w:trPr>
        <w:tc>
          <w:tcPr>
            <w:tcW w:type="dxa" w:w="144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2405</w:t>
            </w:r>
          </w:p>
        </w:tc>
        <w:tc>
          <w:tcPr>
            <w:tcW w:type="dxa" w:w="331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Dimas Arya Putra</w:t>
            </w:r>
          </w:p>
        </w:tc>
        <w:tc>
          <w:tcPr>
            <w:tcW w:type="dxa" w:w="864"/>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L</w:t>
            </w:r>
          </w:p>
        </w:tc>
        <w:tc>
          <w:tcPr>
            <w:tcW w:type="dxa" w:w="3744"/>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Magelang Selatan</w:t>
            </w:r>
          </w:p>
        </w:tc>
      </w:tr>
    </w:tbl>
    <w:p>
      <w:pPr>
        <w:spacing w:before="0" w:after="80"/>
      </w:pPr>
    </w:p>
    <w:p>
      <w:pPr>
        <w:keepNext/>
        <w:spacing w:before="180" w:after="40"/>
      </w:pPr>
      <w:r>
        <w:rPr>
          <w:rFonts w:ascii="Arial" w:hAnsi="Arial"/>
          <w:b/>
          <w:color w:val="334155"/>
          <w:sz w:val="21"/>
        </w:rPr>
        <w:t>3. Menampilkan Siswa Berdasarkan Jurusan Tertentu (PPLG)</w:t>
      </w:r>
    </w:p>
    <w:tbl>
      <w:tblPr>
        <w:tblW w:type="auto" w:w="0"/>
        <w:jc w:val="center"/>
        <w:tblLayout w:type="fixed"/>
        <w:tblLook w:firstColumn="1" w:firstRow="1" w:lastColumn="0" w:lastRow="0" w:noHBand="0" w:noVBand="1" w:val="04A0"/>
      </w:tblPr>
      <w:tblGrid>
        <w:gridCol w:w="9000"/>
      </w:tblGrid>
      <w:tr>
        <w:tc>
          <w:tcPr>
            <w:tcW w:type="dxa" w:w="9360"/>
            <w:shd w:fill="0F172A"/>
            <w:tcMar>
              <w:top w:w="90" w:type="dxa"/>
              <w:bottom w:w="90" w:type="dxa"/>
              <w:left w:w="130" w:type="dxa"/>
              <w:right w:w="130" w:type="dxa"/>
            </w:tcMar>
            <w:tcBorders>
              <w:top w:val="single" w:sz="4" w:space="0" w:color="334155"/>
              <w:left w:val="single" w:sz="16" w:space="0" w:color="38BDF8"/>
              <w:bottom w:val="single" w:sz="4" w:space="0" w:color="334155"/>
              <w:right w:val="single" w:sz="4" w:space="0" w:color="334155"/>
            </w:tcBorders>
          </w:tcPr>
          <w:p>
            <w:pPr>
              <w:spacing w:before="0" w:after="0" w:line="252" w:lineRule="auto"/>
            </w:pPr>
            <w:r>
              <w:rPr>
                <w:rFonts w:ascii="Consolas" w:hAnsi="Consolas"/>
                <w:color w:val="F1F5F9"/>
                <w:sz w:val="17"/>
              </w:rPr>
              <w:t xml:space="preserve">SELECT s.nis, s.nama_siswa, k.nama_kelas, j.nama_jurusan </w:t>
              <w:br/>
              <w:t>FROM siswa s</w:t>
              <w:br/>
              <w:t>JOIN kelas k ON s.id_kelas = k.id_kelas</w:t>
              <w:br/>
              <w:t>JOIN jurusan j ON k.id_jurusan = j.id_jurusan</w:t>
              <w:br/>
              <w:t>WHERE j.kode_jurusan = 'PPLG';</w:t>
            </w:r>
          </w:p>
        </w:tc>
      </w:tr>
    </w:tbl>
    <w:p>
      <w:pPr>
        <w:spacing w:before="0" w:after="80"/>
      </w:pPr>
    </w:p>
    <w:tbl>
      <w:tblPr>
        <w:tblW w:type="auto" w:w="0"/>
        <w:jc w:val="center"/>
        <w:tblLayout w:type="fixed"/>
        <w:tblLook w:firstColumn="1" w:firstRow="1" w:lastColumn="0" w:lastRow="0" w:noHBand="0" w:noVBand="1" w:val="04A0"/>
      </w:tblPr>
      <w:tblGrid>
        <w:gridCol w:w="2250"/>
        <w:gridCol w:w="2250"/>
        <w:gridCol w:w="2250"/>
        <w:gridCol w:w="2250"/>
      </w:tblGrid>
      <w:tr>
        <w:trPr>
          <w:tblHeader/>
        </w:trPr>
        <w:tc>
          <w:tcPr>
            <w:tcW w:type="dxa" w:w="1152"/>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NIS</w:t>
            </w:r>
          </w:p>
        </w:tc>
        <w:tc>
          <w:tcPr>
            <w:tcW w:type="dxa" w:w="2592"/>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Nama Siswa</w:t>
            </w:r>
          </w:p>
        </w:tc>
        <w:tc>
          <w:tcPr>
            <w:tcW w:type="dxa" w:w="1728"/>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Kelas</w:t>
            </w:r>
          </w:p>
        </w:tc>
        <w:tc>
          <w:tcPr>
            <w:tcW w:type="dxa" w:w="3888"/>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Program Keahlian</w:t>
            </w:r>
          </w:p>
        </w:tc>
      </w:tr>
      <w:tr>
        <w:trPr>
          <w:cantSplit/>
        </w:trPr>
        <w:tc>
          <w:tcPr>
            <w:tcW w:type="dxa" w:w="115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2401</w:t>
            </w:r>
          </w:p>
        </w:tc>
        <w:tc>
          <w:tcPr>
            <w:tcW w:type="dxa" w:w="259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Aditya Pratama</w:t>
            </w:r>
          </w:p>
        </w:tc>
        <w:tc>
          <w:tcPr>
            <w:tcW w:type="dxa" w:w="172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XI PPLG 1</w:t>
            </w:r>
          </w:p>
        </w:tc>
        <w:tc>
          <w:tcPr>
            <w:tcW w:type="dxa" w:w="388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Pengembangan Perangkat Lunak dan Gim</w:t>
            </w:r>
          </w:p>
        </w:tc>
      </w:tr>
      <w:tr>
        <w:trPr>
          <w:cantSplit/>
        </w:trPr>
        <w:tc>
          <w:tcPr>
            <w:tcW w:type="dxa" w:w="115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2402</w:t>
            </w:r>
          </w:p>
        </w:tc>
        <w:tc>
          <w:tcPr>
            <w:tcW w:type="dxa" w:w="259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Anisa Nur Aini</w:t>
            </w:r>
          </w:p>
        </w:tc>
        <w:tc>
          <w:tcPr>
            <w:tcW w:type="dxa" w:w="172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XI PPLG 1</w:t>
            </w:r>
          </w:p>
        </w:tc>
        <w:tc>
          <w:tcPr>
            <w:tcW w:type="dxa" w:w="388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Pengembangan Perangkat Lunak dan Gim</w:t>
            </w:r>
          </w:p>
        </w:tc>
      </w:tr>
      <w:tr>
        <w:trPr>
          <w:cantSplit/>
        </w:trPr>
        <w:tc>
          <w:tcPr>
            <w:tcW w:type="dxa" w:w="115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2403</w:t>
            </w:r>
          </w:p>
        </w:tc>
        <w:tc>
          <w:tcPr>
            <w:tcW w:type="dxa" w:w="259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Bagus Wicaksono</w:t>
            </w:r>
          </w:p>
        </w:tc>
        <w:tc>
          <w:tcPr>
            <w:tcW w:type="dxa" w:w="172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XI PPLG 1</w:t>
            </w:r>
          </w:p>
        </w:tc>
        <w:tc>
          <w:tcPr>
            <w:tcW w:type="dxa" w:w="388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Pengembangan Perangkat Lunak dan Gim</w:t>
            </w:r>
          </w:p>
        </w:tc>
      </w:tr>
      <w:tr>
        <w:trPr>
          <w:cantSplit/>
        </w:trPr>
        <w:tc>
          <w:tcPr>
            <w:tcW w:type="dxa" w:w="115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2404</w:t>
            </w:r>
          </w:p>
        </w:tc>
        <w:tc>
          <w:tcPr>
            <w:tcW w:type="dxa" w:w="259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Cantika Dewi</w:t>
            </w:r>
          </w:p>
        </w:tc>
        <w:tc>
          <w:tcPr>
            <w:tcW w:type="dxa" w:w="172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XI PPLG 1</w:t>
            </w:r>
          </w:p>
        </w:tc>
        <w:tc>
          <w:tcPr>
            <w:tcW w:type="dxa" w:w="388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Pengembangan Perangkat Lunak dan Gim</w:t>
            </w:r>
          </w:p>
        </w:tc>
      </w:tr>
      <w:tr>
        <w:trPr>
          <w:cantSplit/>
        </w:trPr>
        <w:tc>
          <w:tcPr>
            <w:tcW w:type="dxa" w:w="115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2405</w:t>
            </w:r>
          </w:p>
        </w:tc>
        <w:tc>
          <w:tcPr>
            <w:tcW w:type="dxa" w:w="259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Dimas Arya Putra</w:t>
            </w:r>
          </w:p>
        </w:tc>
        <w:tc>
          <w:tcPr>
            <w:tcW w:type="dxa" w:w="172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XI PPLG 1</w:t>
            </w:r>
          </w:p>
        </w:tc>
        <w:tc>
          <w:tcPr>
            <w:tcW w:type="dxa" w:w="388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Pengembangan Perangkat Lunak dan Gim</w:t>
            </w:r>
          </w:p>
        </w:tc>
      </w:tr>
      <w:tr>
        <w:trPr>
          <w:cantSplit/>
        </w:trPr>
        <w:tc>
          <w:tcPr>
            <w:tcW w:type="dxa" w:w="115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2406</w:t>
            </w:r>
          </w:p>
        </w:tc>
        <w:tc>
          <w:tcPr>
            <w:tcW w:type="dxa" w:w="259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Eka Ramadhani</w:t>
            </w:r>
          </w:p>
        </w:tc>
        <w:tc>
          <w:tcPr>
            <w:tcW w:type="dxa" w:w="172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XI PPLG 2</w:t>
            </w:r>
          </w:p>
        </w:tc>
        <w:tc>
          <w:tcPr>
            <w:tcW w:type="dxa" w:w="388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Pengembangan Perangkat Lunak dan Gim</w:t>
            </w:r>
          </w:p>
        </w:tc>
      </w:tr>
      <w:tr>
        <w:trPr>
          <w:cantSplit/>
        </w:trPr>
        <w:tc>
          <w:tcPr>
            <w:tcW w:type="dxa" w:w="115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2407</w:t>
            </w:r>
          </w:p>
        </w:tc>
        <w:tc>
          <w:tcPr>
            <w:tcW w:type="dxa" w:w="259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Fajar Hidayat</w:t>
            </w:r>
          </w:p>
        </w:tc>
        <w:tc>
          <w:tcPr>
            <w:tcW w:type="dxa" w:w="172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XI PPLG 2</w:t>
            </w:r>
          </w:p>
        </w:tc>
        <w:tc>
          <w:tcPr>
            <w:tcW w:type="dxa" w:w="388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Pengembangan Perangkat Lunak dan Gim</w:t>
            </w:r>
          </w:p>
        </w:tc>
      </w:tr>
      <w:tr>
        <w:trPr>
          <w:cantSplit/>
        </w:trPr>
        <w:tc>
          <w:tcPr>
            <w:tcW w:type="dxa" w:w="115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2408</w:t>
            </w:r>
          </w:p>
        </w:tc>
        <w:tc>
          <w:tcPr>
            <w:tcW w:type="dxa" w:w="259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Gita Permata</w:t>
            </w:r>
          </w:p>
        </w:tc>
        <w:tc>
          <w:tcPr>
            <w:tcW w:type="dxa" w:w="172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XI PPLG 2</w:t>
            </w:r>
          </w:p>
        </w:tc>
        <w:tc>
          <w:tcPr>
            <w:tcW w:type="dxa" w:w="388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Pengembangan Perangkat Lunak dan Gim</w:t>
            </w:r>
          </w:p>
        </w:tc>
      </w:tr>
      <w:tr>
        <w:trPr>
          <w:cantSplit/>
        </w:trPr>
        <w:tc>
          <w:tcPr>
            <w:tcW w:type="dxa" w:w="115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2409</w:t>
            </w:r>
          </w:p>
        </w:tc>
        <w:tc>
          <w:tcPr>
            <w:tcW w:type="dxa" w:w="259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Hendra Setiawan</w:t>
            </w:r>
          </w:p>
        </w:tc>
        <w:tc>
          <w:tcPr>
            <w:tcW w:type="dxa" w:w="172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XI PPLG 2</w:t>
            </w:r>
          </w:p>
        </w:tc>
        <w:tc>
          <w:tcPr>
            <w:tcW w:type="dxa" w:w="388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Pengembangan Perangkat Lunak dan Gim</w:t>
            </w:r>
          </w:p>
        </w:tc>
      </w:tr>
      <w:tr>
        <w:trPr>
          <w:cantSplit/>
        </w:trPr>
        <w:tc>
          <w:tcPr>
            <w:tcW w:type="dxa" w:w="115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2410</w:t>
            </w:r>
          </w:p>
        </w:tc>
        <w:tc>
          <w:tcPr>
            <w:tcW w:type="dxa" w:w="259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Indah Kusuma</w:t>
            </w:r>
          </w:p>
        </w:tc>
        <w:tc>
          <w:tcPr>
            <w:tcW w:type="dxa" w:w="172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XI PPLG 2</w:t>
            </w:r>
          </w:p>
        </w:tc>
        <w:tc>
          <w:tcPr>
            <w:tcW w:type="dxa" w:w="388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Pengembangan Perangkat Lunak dan Gim</w:t>
            </w:r>
          </w:p>
        </w:tc>
      </w:tr>
      <w:tr>
        <w:trPr>
          <w:cantSplit/>
        </w:trPr>
        <w:tc>
          <w:tcPr>
            <w:tcW w:type="dxa" w:w="115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2419</w:t>
            </w:r>
          </w:p>
        </w:tc>
        <w:tc>
          <w:tcPr>
            <w:tcW w:type="dxa" w:w="259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Rafi Ahmad</w:t>
            </w:r>
          </w:p>
        </w:tc>
        <w:tc>
          <w:tcPr>
            <w:tcW w:type="dxa" w:w="172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X PPLG 1</w:t>
            </w:r>
          </w:p>
        </w:tc>
        <w:tc>
          <w:tcPr>
            <w:tcW w:type="dxa" w:w="388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Pengembangan Perangkat Lunak dan Gim</w:t>
            </w:r>
          </w:p>
        </w:tc>
      </w:tr>
      <w:tr>
        <w:trPr>
          <w:cantSplit/>
        </w:trPr>
        <w:tc>
          <w:tcPr>
            <w:tcW w:type="dxa" w:w="115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2420</w:t>
            </w:r>
          </w:p>
        </w:tc>
        <w:tc>
          <w:tcPr>
            <w:tcW w:type="dxa" w:w="259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Salsabila Zahra</w:t>
            </w:r>
          </w:p>
        </w:tc>
        <w:tc>
          <w:tcPr>
            <w:tcW w:type="dxa" w:w="172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X PPLG 1</w:t>
            </w:r>
          </w:p>
        </w:tc>
        <w:tc>
          <w:tcPr>
            <w:tcW w:type="dxa" w:w="388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Pengembangan Perangkat Lunak dan Gim</w:t>
            </w:r>
          </w:p>
        </w:tc>
      </w:tr>
    </w:tbl>
    <w:p>
      <w:pPr>
        <w:spacing w:before="0" w:after="80"/>
      </w:pPr>
    </w:p>
    <w:p>
      <w:pPr>
        <w:keepNext/>
        <w:spacing w:before="180" w:after="40"/>
      </w:pPr>
      <w:r>
        <w:rPr>
          <w:rFonts w:ascii="Arial" w:hAnsi="Arial"/>
          <w:b/>
          <w:color w:val="334155"/>
          <w:sz w:val="21"/>
        </w:rPr>
        <w:t>4. Menampilkan Seluruh Data Guru</w:t>
      </w:r>
    </w:p>
    <w:tbl>
      <w:tblPr>
        <w:tblW w:type="auto" w:w="0"/>
        <w:jc w:val="center"/>
        <w:tblLayout w:type="fixed"/>
        <w:tblLook w:firstColumn="1" w:firstRow="1" w:lastColumn="0" w:lastRow="0" w:noHBand="0" w:noVBand="1" w:val="04A0"/>
      </w:tblPr>
      <w:tblGrid>
        <w:gridCol w:w="9000"/>
      </w:tblGrid>
      <w:tr>
        <w:tc>
          <w:tcPr>
            <w:tcW w:type="dxa" w:w="9360"/>
            <w:shd w:fill="0F172A"/>
            <w:tcMar>
              <w:top w:w="90" w:type="dxa"/>
              <w:bottom w:w="90" w:type="dxa"/>
              <w:left w:w="130" w:type="dxa"/>
              <w:right w:w="130" w:type="dxa"/>
            </w:tcMar>
            <w:tcBorders>
              <w:top w:val="single" w:sz="4" w:space="0" w:color="334155"/>
              <w:left w:val="single" w:sz="16" w:space="0" w:color="38BDF8"/>
              <w:bottom w:val="single" w:sz="4" w:space="0" w:color="334155"/>
              <w:right w:val="single" w:sz="4" w:space="0" w:color="334155"/>
            </w:tcBorders>
          </w:tcPr>
          <w:p>
            <w:pPr>
              <w:spacing w:before="0" w:after="0" w:line="252" w:lineRule="auto"/>
            </w:pPr>
            <w:r>
              <w:rPr>
                <w:rFonts w:ascii="Consolas" w:hAnsi="Consolas"/>
                <w:color w:val="F1F5F9"/>
                <w:sz w:val="17"/>
              </w:rPr>
              <w:t>SELECT id_guru, nip, nama_guru, email, no_hp FROM guru;</w:t>
            </w:r>
          </w:p>
        </w:tc>
      </w:tr>
    </w:tbl>
    <w:p>
      <w:pPr>
        <w:spacing w:before="0" w:after="80"/>
      </w:pPr>
    </w:p>
    <w:tbl>
      <w:tblPr>
        <w:tblW w:type="auto" w:w="0"/>
        <w:jc w:val="center"/>
        <w:tblLayout w:type="fixed"/>
        <w:tblLook w:firstColumn="1" w:firstRow="1" w:lastColumn="0" w:lastRow="0" w:noHBand="0" w:noVBand="1" w:val="04A0"/>
      </w:tblPr>
      <w:tblGrid>
        <w:gridCol w:w="1800"/>
        <w:gridCol w:w="1800"/>
        <w:gridCol w:w="1800"/>
        <w:gridCol w:w="1800"/>
        <w:gridCol w:w="1800"/>
      </w:tblGrid>
      <w:tr>
        <w:trPr>
          <w:tblHeader/>
        </w:trPr>
        <w:tc>
          <w:tcPr>
            <w:tcW w:type="dxa" w:w="576"/>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ID</w:t>
            </w:r>
          </w:p>
        </w:tc>
        <w:tc>
          <w:tcPr>
            <w:tcW w:type="dxa" w:w="2592"/>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NIP</w:t>
            </w:r>
          </w:p>
        </w:tc>
        <w:tc>
          <w:tcPr>
            <w:tcW w:type="dxa" w:w="2592"/>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Nama Guru</w:t>
            </w:r>
          </w:p>
        </w:tc>
        <w:tc>
          <w:tcPr>
            <w:tcW w:type="dxa" w:w="2160"/>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Email Kedinasan</w:t>
            </w:r>
          </w:p>
        </w:tc>
        <w:tc>
          <w:tcPr>
            <w:tcW w:type="dxa" w:w="1440"/>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No. Telepon</w:t>
            </w:r>
          </w:p>
        </w:tc>
      </w:tr>
      <w:tr>
        <w:trPr>
          <w:cantSplit/>
        </w:trPr>
        <w:tc>
          <w:tcPr>
            <w:tcW w:type="dxa" w:w="576"/>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1</w:t>
            </w:r>
          </w:p>
        </w:tc>
        <w:tc>
          <w:tcPr>
            <w:tcW w:type="dxa" w:w="259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198001012005011001</w:t>
            </w:r>
          </w:p>
        </w:tc>
        <w:tc>
          <w:tcPr>
            <w:tcW w:type="dxa" w:w="259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Budi Santoso, M.Kom.</w:t>
            </w:r>
          </w:p>
        </w:tc>
        <w:tc>
          <w:tcPr>
            <w:tcW w:type="dxa" w:w="216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budi.santoso@smkn2mgl.sch.id</w:t>
            </w:r>
          </w:p>
        </w:tc>
        <w:tc>
          <w:tcPr>
            <w:tcW w:type="dxa" w:w="144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081299998888</w:t>
            </w:r>
          </w:p>
        </w:tc>
      </w:tr>
      <w:tr>
        <w:trPr>
          <w:cantSplit/>
        </w:trPr>
        <w:tc>
          <w:tcPr>
            <w:tcW w:type="dxa" w:w="576"/>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w:t>
            </w:r>
          </w:p>
        </w:tc>
        <w:tc>
          <w:tcPr>
            <w:tcW w:type="dxa" w:w="259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198203152006042002</w:t>
            </w:r>
          </w:p>
        </w:tc>
        <w:tc>
          <w:tcPr>
            <w:tcW w:type="dxa" w:w="259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Siti Rahmawati, S.Pd.</w:t>
            </w:r>
          </w:p>
        </w:tc>
        <w:tc>
          <w:tcPr>
            <w:tcW w:type="dxa" w:w="216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siti.rahma@smkn2mgl.sch.id</w:t>
            </w:r>
          </w:p>
        </w:tc>
        <w:tc>
          <w:tcPr>
            <w:tcW w:type="dxa" w:w="144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081234567802</w:t>
            </w:r>
          </w:p>
        </w:tc>
      </w:tr>
      <w:tr>
        <w:trPr>
          <w:cantSplit/>
        </w:trPr>
        <w:tc>
          <w:tcPr>
            <w:tcW w:type="dxa" w:w="576"/>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3</w:t>
            </w:r>
          </w:p>
        </w:tc>
        <w:tc>
          <w:tcPr>
            <w:tcW w:type="dxa" w:w="259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197907202003121003</w:t>
            </w:r>
          </w:p>
        </w:tc>
        <w:tc>
          <w:tcPr>
            <w:tcW w:type="dxa" w:w="259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Agus Prasetyo, S.Kom.</w:t>
            </w:r>
          </w:p>
        </w:tc>
        <w:tc>
          <w:tcPr>
            <w:tcW w:type="dxa" w:w="216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agus.pras@smkn2mgl.sch.id</w:t>
            </w:r>
          </w:p>
        </w:tc>
        <w:tc>
          <w:tcPr>
            <w:tcW w:type="dxa" w:w="144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081234567803</w:t>
            </w:r>
          </w:p>
        </w:tc>
      </w:tr>
      <w:tr>
        <w:trPr>
          <w:cantSplit/>
        </w:trPr>
        <w:tc>
          <w:tcPr>
            <w:tcW w:type="dxa" w:w="576"/>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4</w:t>
            </w:r>
          </w:p>
        </w:tc>
        <w:tc>
          <w:tcPr>
            <w:tcW w:type="dxa" w:w="259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198511102009022004</w:t>
            </w:r>
          </w:p>
        </w:tc>
        <w:tc>
          <w:tcPr>
            <w:tcW w:type="dxa" w:w="259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Dewi Lestari, S.E.</w:t>
            </w:r>
          </w:p>
        </w:tc>
        <w:tc>
          <w:tcPr>
            <w:tcW w:type="dxa" w:w="216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dewi.lestari@smkn2mgl.sch.id</w:t>
            </w:r>
          </w:p>
        </w:tc>
        <w:tc>
          <w:tcPr>
            <w:tcW w:type="dxa" w:w="144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081234567804</w:t>
            </w:r>
          </w:p>
        </w:tc>
      </w:tr>
      <w:tr>
        <w:trPr>
          <w:cantSplit/>
        </w:trPr>
        <w:tc>
          <w:tcPr>
            <w:tcW w:type="dxa" w:w="576"/>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5</w:t>
            </w:r>
          </w:p>
        </w:tc>
        <w:tc>
          <w:tcPr>
            <w:tcW w:type="dxa" w:w="259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199005052015031005</w:t>
            </w:r>
          </w:p>
        </w:tc>
        <w:tc>
          <w:tcPr>
            <w:tcW w:type="dxa" w:w="259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Rizky Firmansyah, S.Pd.</w:t>
            </w:r>
          </w:p>
        </w:tc>
        <w:tc>
          <w:tcPr>
            <w:tcW w:type="dxa" w:w="216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rizky.firman@smkn2mgl.sch.id</w:t>
            </w:r>
          </w:p>
        </w:tc>
        <w:tc>
          <w:tcPr>
            <w:tcW w:type="dxa" w:w="144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081234567805</w:t>
            </w:r>
          </w:p>
        </w:tc>
      </w:tr>
    </w:tbl>
    <w:p>
      <w:pPr>
        <w:spacing w:before="0" w:after="80"/>
      </w:pPr>
    </w:p>
    <w:p>
      <w:pPr>
        <w:keepNext/>
        <w:spacing w:before="180" w:after="40"/>
      </w:pPr>
      <w:r>
        <w:rPr>
          <w:rFonts w:ascii="Arial" w:hAnsi="Arial"/>
          <w:b/>
          <w:color w:val="334155"/>
          <w:sz w:val="21"/>
        </w:rPr>
        <w:t>5. Menampilkan Seluruh Data Mata Pelajaran</w:t>
      </w:r>
    </w:p>
    <w:tbl>
      <w:tblPr>
        <w:tblW w:type="auto" w:w="0"/>
        <w:jc w:val="center"/>
        <w:tblLayout w:type="fixed"/>
        <w:tblLook w:firstColumn="1" w:firstRow="1" w:lastColumn="0" w:lastRow="0" w:noHBand="0" w:noVBand="1" w:val="04A0"/>
      </w:tblPr>
      <w:tblGrid>
        <w:gridCol w:w="9000"/>
      </w:tblGrid>
      <w:tr>
        <w:tc>
          <w:tcPr>
            <w:tcW w:type="dxa" w:w="9360"/>
            <w:shd w:fill="0F172A"/>
            <w:tcMar>
              <w:top w:w="90" w:type="dxa"/>
              <w:bottom w:w="90" w:type="dxa"/>
              <w:left w:w="130" w:type="dxa"/>
              <w:right w:w="130" w:type="dxa"/>
            </w:tcMar>
            <w:tcBorders>
              <w:top w:val="single" w:sz="4" w:space="0" w:color="334155"/>
              <w:left w:val="single" w:sz="16" w:space="0" w:color="38BDF8"/>
              <w:bottom w:val="single" w:sz="4" w:space="0" w:color="334155"/>
              <w:right w:val="single" w:sz="4" w:space="0" w:color="334155"/>
            </w:tcBorders>
          </w:tcPr>
          <w:p>
            <w:pPr>
              <w:spacing w:before="0" w:after="0" w:line="252" w:lineRule="auto"/>
            </w:pPr>
            <w:r>
              <w:rPr>
                <w:rFonts w:ascii="Consolas" w:hAnsi="Consolas"/>
                <w:color w:val="F1F5F9"/>
                <w:sz w:val="17"/>
              </w:rPr>
              <w:t>SELECT id_mapel, kode_mapel, nama_mapel, kelompok FROM mata_pelajaran;</w:t>
            </w:r>
          </w:p>
        </w:tc>
      </w:tr>
    </w:tbl>
    <w:p>
      <w:pPr>
        <w:spacing w:before="0" w:after="80"/>
      </w:pPr>
    </w:p>
    <w:tbl>
      <w:tblPr>
        <w:tblW w:type="auto" w:w="0"/>
        <w:jc w:val="center"/>
        <w:tblLayout w:type="fixed"/>
        <w:tblLook w:firstColumn="1" w:firstRow="1" w:lastColumn="0" w:lastRow="0" w:noHBand="0" w:noVBand="1" w:val="04A0"/>
      </w:tblPr>
      <w:tblGrid>
        <w:gridCol w:w="2250"/>
        <w:gridCol w:w="2250"/>
        <w:gridCol w:w="2250"/>
        <w:gridCol w:w="2250"/>
      </w:tblGrid>
      <w:tr>
        <w:trPr>
          <w:tblHeader/>
        </w:trPr>
        <w:tc>
          <w:tcPr>
            <w:tcW w:type="dxa" w:w="720"/>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ID</w:t>
            </w:r>
          </w:p>
        </w:tc>
        <w:tc>
          <w:tcPr>
            <w:tcW w:type="dxa" w:w="1152"/>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Kode</w:t>
            </w:r>
          </w:p>
        </w:tc>
        <w:tc>
          <w:tcPr>
            <w:tcW w:type="dxa" w:w="4608"/>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Nama Mata Pelajaran</w:t>
            </w:r>
          </w:p>
        </w:tc>
        <w:tc>
          <w:tcPr>
            <w:tcW w:type="dxa" w:w="2880"/>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Kelompok</w:t>
            </w:r>
          </w:p>
        </w:tc>
      </w:tr>
      <w:tr>
        <w:trPr>
          <w:cantSplit/>
        </w:trPr>
        <w:tc>
          <w:tcPr>
            <w:tcW w:type="dxa" w:w="72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1</w:t>
            </w:r>
          </w:p>
        </w:tc>
        <w:tc>
          <w:tcPr>
            <w:tcW w:type="dxa" w:w="115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MP01</w:t>
            </w:r>
          </w:p>
        </w:tc>
        <w:tc>
          <w:tcPr>
            <w:tcW w:type="dxa" w:w="460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Basis Data</w:t>
            </w:r>
          </w:p>
        </w:tc>
        <w:tc>
          <w:tcPr>
            <w:tcW w:type="dxa" w:w="288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Kejuruan PPLG</w:t>
            </w:r>
          </w:p>
        </w:tc>
      </w:tr>
      <w:tr>
        <w:trPr>
          <w:cantSplit/>
        </w:trPr>
        <w:tc>
          <w:tcPr>
            <w:tcW w:type="dxa" w:w="72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w:t>
            </w:r>
          </w:p>
        </w:tc>
        <w:tc>
          <w:tcPr>
            <w:tcW w:type="dxa" w:w="115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MP02</w:t>
            </w:r>
          </w:p>
        </w:tc>
        <w:tc>
          <w:tcPr>
            <w:tcW w:type="dxa" w:w="460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Pemrograman Web dan Perangkat Bergerak</w:t>
            </w:r>
          </w:p>
        </w:tc>
        <w:tc>
          <w:tcPr>
            <w:tcW w:type="dxa" w:w="288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Kejuruan PPLG</w:t>
            </w:r>
          </w:p>
        </w:tc>
      </w:tr>
      <w:tr>
        <w:trPr>
          <w:cantSplit/>
        </w:trPr>
        <w:tc>
          <w:tcPr>
            <w:tcW w:type="dxa" w:w="72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3</w:t>
            </w:r>
          </w:p>
        </w:tc>
        <w:tc>
          <w:tcPr>
            <w:tcW w:type="dxa" w:w="115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MP03</w:t>
            </w:r>
          </w:p>
        </w:tc>
        <w:tc>
          <w:tcPr>
            <w:tcW w:type="dxa" w:w="460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Pemodelan Perangkat Lunak</w:t>
            </w:r>
          </w:p>
        </w:tc>
        <w:tc>
          <w:tcPr>
            <w:tcW w:type="dxa" w:w="288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Kejuruan PPLG</w:t>
            </w:r>
          </w:p>
        </w:tc>
      </w:tr>
      <w:tr>
        <w:trPr>
          <w:cantSplit/>
        </w:trPr>
        <w:tc>
          <w:tcPr>
            <w:tcW w:type="dxa" w:w="72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4</w:t>
            </w:r>
          </w:p>
        </w:tc>
        <w:tc>
          <w:tcPr>
            <w:tcW w:type="dxa" w:w="115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MP04</w:t>
            </w:r>
          </w:p>
        </w:tc>
        <w:tc>
          <w:tcPr>
            <w:tcW w:type="dxa" w:w="460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Akuntansi Keuangan</w:t>
            </w:r>
          </w:p>
        </w:tc>
        <w:tc>
          <w:tcPr>
            <w:tcW w:type="dxa" w:w="288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Kejuruan AKL</w:t>
            </w:r>
          </w:p>
        </w:tc>
      </w:tr>
      <w:tr>
        <w:trPr>
          <w:cantSplit/>
        </w:trPr>
        <w:tc>
          <w:tcPr>
            <w:tcW w:type="dxa" w:w="72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5</w:t>
            </w:r>
          </w:p>
        </w:tc>
        <w:tc>
          <w:tcPr>
            <w:tcW w:type="dxa" w:w="115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MP05</w:t>
            </w:r>
          </w:p>
        </w:tc>
        <w:tc>
          <w:tcPr>
            <w:tcW w:type="dxa" w:w="460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Praktikum Akuntansi Lembaga</w:t>
            </w:r>
          </w:p>
        </w:tc>
        <w:tc>
          <w:tcPr>
            <w:tcW w:type="dxa" w:w="288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Kejuruan AKL</w:t>
            </w:r>
          </w:p>
        </w:tc>
      </w:tr>
      <w:tr>
        <w:trPr>
          <w:cantSplit/>
        </w:trPr>
        <w:tc>
          <w:tcPr>
            <w:tcW w:type="dxa" w:w="72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6</w:t>
            </w:r>
          </w:p>
        </w:tc>
        <w:tc>
          <w:tcPr>
            <w:tcW w:type="dxa" w:w="115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MP06</w:t>
            </w:r>
          </w:p>
        </w:tc>
        <w:tc>
          <w:tcPr>
            <w:tcW w:type="dxa" w:w="460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Kearsipan Digital</w:t>
            </w:r>
          </w:p>
        </w:tc>
        <w:tc>
          <w:tcPr>
            <w:tcW w:type="dxa" w:w="288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Kejuruan MPLB</w:t>
            </w:r>
          </w:p>
        </w:tc>
      </w:tr>
      <w:tr>
        <w:trPr>
          <w:cantSplit/>
        </w:trPr>
        <w:tc>
          <w:tcPr>
            <w:tcW w:type="dxa" w:w="72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7</w:t>
            </w:r>
          </w:p>
        </w:tc>
        <w:tc>
          <w:tcPr>
            <w:tcW w:type="dxa" w:w="115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MP07</w:t>
            </w:r>
          </w:p>
        </w:tc>
        <w:tc>
          <w:tcPr>
            <w:tcW w:type="dxa" w:w="460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Komunikasi Bisnis</w:t>
            </w:r>
          </w:p>
        </w:tc>
        <w:tc>
          <w:tcPr>
            <w:tcW w:type="dxa" w:w="288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Kejuruan PM</w:t>
            </w:r>
          </w:p>
        </w:tc>
      </w:tr>
      <w:tr>
        <w:trPr>
          <w:cantSplit/>
        </w:trPr>
        <w:tc>
          <w:tcPr>
            <w:tcW w:type="dxa" w:w="72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8</w:t>
            </w:r>
          </w:p>
        </w:tc>
        <w:tc>
          <w:tcPr>
            <w:tcW w:type="dxa" w:w="115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MP08</w:t>
            </w:r>
          </w:p>
        </w:tc>
        <w:tc>
          <w:tcPr>
            <w:tcW w:type="dxa" w:w="460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Bahasa Indonesia</w:t>
            </w:r>
          </w:p>
        </w:tc>
        <w:tc>
          <w:tcPr>
            <w:tcW w:type="dxa" w:w="288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Umum</w:t>
            </w:r>
          </w:p>
        </w:tc>
      </w:tr>
      <w:tr>
        <w:trPr>
          <w:cantSplit/>
        </w:trPr>
        <w:tc>
          <w:tcPr>
            <w:tcW w:type="dxa" w:w="72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9</w:t>
            </w:r>
          </w:p>
        </w:tc>
        <w:tc>
          <w:tcPr>
            <w:tcW w:type="dxa" w:w="115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MP09</w:t>
            </w:r>
          </w:p>
        </w:tc>
        <w:tc>
          <w:tcPr>
            <w:tcW w:type="dxa" w:w="460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Matematika</w:t>
            </w:r>
          </w:p>
        </w:tc>
        <w:tc>
          <w:tcPr>
            <w:tcW w:type="dxa" w:w="288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Umum</w:t>
            </w:r>
          </w:p>
        </w:tc>
      </w:tr>
      <w:tr>
        <w:trPr>
          <w:cantSplit/>
        </w:trPr>
        <w:tc>
          <w:tcPr>
            <w:tcW w:type="dxa" w:w="72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10</w:t>
            </w:r>
          </w:p>
        </w:tc>
        <w:tc>
          <w:tcPr>
            <w:tcW w:type="dxa" w:w="115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MP10</w:t>
            </w:r>
          </w:p>
        </w:tc>
        <w:tc>
          <w:tcPr>
            <w:tcW w:type="dxa" w:w="460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Bahasa Inggris</w:t>
            </w:r>
          </w:p>
        </w:tc>
        <w:tc>
          <w:tcPr>
            <w:tcW w:type="dxa" w:w="288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Umum</w:t>
            </w:r>
          </w:p>
        </w:tc>
      </w:tr>
    </w:tbl>
    <w:p>
      <w:pPr>
        <w:spacing w:before="0" w:after="80"/>
      </w:pPr>
    </w:p>
    <w:p>
      <w:pPr>
        <w:keepNext/>
        <w:spacing w:before="260" w:after="80"/>
      </w:pPr>
      <w:r>
        <w:rPr>
          <w:rFonts w:ascii="Arial" w:hAnsi="Arial"/>
          <w:b/>
          <w:color w:val="0F172A"/>
          <w:sz w:val="23"/>
        </w:rPr>
        <w:t>4.2 Query dengan Kondisi (Filter WHERE)</w:t>
      </w:r>
    </w:p>
    <w:p>
      <w:pPr>
        <w:keepNext/>
        <w:spacing w:before="180" w:after="40"/>
      </w:pPr>
      <w:r>
        <w:rPr>
          <w:rFonts w:ascii="Arial" w:hAnsi="Arial"/>
          <w:b/>
          <w:color w:val="334155"/>
          <w:sz w:val="21"/>
        </w:rPr>
        <w:t>6. Menampilkan Siswa Berjenis Kelamin Laki-laki</w:t>
      </w:r>
    </w:p>
    <w:tbl>
      <w:tblPr>
        <w:tblW w:type="auto" w:w="0"/>
        <w:jc w:val="center"/>
        <w:tblLayout w:type="fixed"/>
        <w:tblLook w:firstColumn="1" w:firstRow="1" w:lastColumn="0" w:lastRow="0" w:noHBand="0" w:noVBand="1" w:val="04A0"/>
      </w:tblPr>
      <w:tblGrid>
        <w:gridCol w:w="9000"/>
      </w:tblGrid>
      <w:tr>
        <w:tc>
          <w:tcPr>
            <w:tcW w:type="dxa" w:w="9360"/>
            <w:shd w:fill="0F172A"/>
            <w:tcMar>
              <w:top w:w="90" w:type="dxa"/>
              <w:bottom w:w="90" w:type="dxa"/>
              <w:left w:w="130" w:type="dxa"/>
              <w:right w:w="130" w:type="dxa"/>
            </w:tcMar>
            <w:tcBorders>
              <w:top w:val="single" w:sz="4" w:space="0" w:color="334155"/>
              <w:left w:val="single" w:sz="16" w:space="0" w:color="38BDF8"/>
              <w:bottom w:val="single" w:sz="4" w:space="0" w:color="334155"/>
              <w:right w:val="single" w:sz="4" w:space="0" w:color="334155"/>
            </w:tcBorders>
          </w:tcPr>
          <w:p>
            <w:pPr>
              <w:spacing w:before="0" w:after="0" w:line="252" w:lineRule="auto"/>
            </w:pPr>
            <w:r>
              <w:rPr>
                <w:rFonts w:ascii="Consolas" w:hAnsi="Consolas"/>
                <w:color w:val="F1F5F9"/>
                <w:sz w:val="17"/>
              </w:rPr>
              <w:t>SELECT nis, nama_siswa, jenis_kelamin, alamat FROM siswa WHERE jenis_kelamin = 'L';</w:t>
            </w:r>
          </w:p>
        </w:tc>
      </w:tr>
    </w:tbl>
    <w:p>
      <w:pPr>
        <w:spacing w:before="0" w:after="80"/>
      </w:pPr>
    </w:p>
    <w:tbl>
      <w:tblPr>
        <w:tblW w:type="auto" w:w="0"/>
        <w:jc w:val="center"/>
        <w:tblLayout w:type="fixed"/>
        <w:tblLook w:firstColumn="1" w:firstRow="1" w:lastColumn="0" w:lastRow="0" w:noHBand="0" w:noVBand="1" w:val="04A0"/>
      </w:tblPr>
      <w:tblGrid>
        <w:gridCol w:w="2250"/>
        <w:gridCol w:w="2250"/>
        <w:gridCol w:w="2250"/>
        <w:gridCol w:w="2250"/>
      </w:tblGrid>
      <w:tr>
        <w:trPr>
          <w:tblHeader/>
        </w:trPr>
        <w:tc>
          <w:tcPr>
            <w:tcW w:type="dxa" w:w="1440"/>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NIS</w:t>
            </w:r>
          </w:p>
        </w:tc>
        <w:tc>
          <w:tcPr>
            <w:tcW w:type="dxa" w:w="3312"/>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Nama Siswa</w:t>
            </w:r>
          </w:p>
        </w:tc>
        <w:tc>
          <w:tcPr>
            <w:tcW w:type="dxa" w:w="864"/>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JK</w:t>
            </w:r>
          </w:p>
        </w:tc>
        <w:tc>
          <w:tcPr>
            <w:tcW w:type="dxa" w:w="3744"/>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Alamat</w:t>
            </w:r>
          </w:p>
        </w:tc>
      </w:tr>
      <w:tr>
        <w:trPr>
          <w:cantSplit/>
        </w:trPr>
        <w:tc>
          <w:tcPr>
            <w:tcW w:type="dxa" w:w="144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2401</w:t>
            </w:r>
          </w:p>
        </w:tc>
        <w:tc>
          <w:tcPr>
            <w:tcW w:type="dxa" w:w="331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Aditya Pratama</w:t>
            </w:r>
          </w:p>
        </w:tc>
        <w:tc>
          <w:tcPr>
            <w:tcW w:type="dxa" w:w="864"/>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L</w:t>
            </w:r>
          </w:p>
        </w:tc>
        <w:tc>
          <w:tcPr>
            <w:tcW w:type="dxa" w:w="3744"/>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Mertoyudan, Magelang</w:t>
            </w:r>
          </w:p>
        </w:tc>
      </w:tr>
      <w:tr>
        <w:trPr>
          <w:cantSplit/>
        </w:trPr>
        <w:tc>
          <w:tcPr>
            <w:tcW w:type="dxa" w:w="144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2403</w:t>
            </w:r>
          </w:p>
        </w:tc>
        <w:tc>
          <w:tcPr>
            <w:tcW w:type="dxa" w:w="331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Bagus Wicaksono</w:t>
            </w:r>
          </w:p>
        </w:tc>
        <w:tc>
          <w:tcPr>
            <w:tcW w:type="dxa" w:w="864"/>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L</w:t>
            </w:r>
          </w:p>
        </w:tc>
        <w:tc>
          <w:tcPr>
            <w:tcW w:type="dxa" w:w="3744"/>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Muntilan, Magelang</w:t>
            </w:r>
          </w:p>
        </w:tc>
      </w:tr>
      <w:tr>
        <w:trPr>
          <w:cantSplit/>
        </w:trPr>
        <w:tc>
          <w:tcPr>
            <w:tcW w:type="dxa" w:w="144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2405</w:t>
            </w:r>
          </w:p>
        </w:tc>
        <w:tc>
          <w:tcPr>
            <w:tcW w:type="dxa" w:w="331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Dimas Arya Putra</w:t>
            </w:r>
          </w:p>
        </w:tc>
        <w:tc>
          <w:tcPr>
            <w:tcW w:type="dxa" w:w="864"/>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L</w:t>
            </w:r>
          </w:p>
        </w:tc>
        <w:tc>
          <w:tcPr>
            <w:tcW w:type="dxa" w:w="3744"/>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Magelang Selatan</w:t>
            </w:r>
          </w:p>
        </w:tc>
      </w:tr>
      <w:tr>
        <w:trPr>
          <w:cantSplit/>
        </w:trPr>
        <w:tc>
          <w:tcPr>
            <w:tcW w:type="dxa" w:w="144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2407</w:t>
            </w:r>
          </w:p>
        </w:tc>
        <w:tc>
          <w:tcPr>
            <w:tcW w:type="dxa" w:w="331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Fajar Hidayat</w:t>
            </w:r>
          </w:p>
        </w:tc>
        <w:tc>
          <w:tcPr>
            <w:tcW w:type="dxa" w:w="864"/>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L</w:t>
            </w:r>
          </w:p>
        </w:tc>
        <w:tc>
          <w:tcPr>
            <w:tcW w:type="dxa" w:w="3744"/>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Salam, Magelang</w:t>
            </w:r>
          </w:p>
        </w:tc>
      </w:tr>
      <w:tr>
        <w:trPr>
          <w:cantSplit/>
        </w:trPr>
        <w:tc>
          <w:tcPr>
            <w:tcW w:type="dxa" w:w="144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2409</w:t>
            </w:r>
          </w:p>
        </w:tc>
        <w:tc>
          <w:tcPr>
            <w:tcW w:type="dxa" w:w="331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Hendra Setiawan</w:t>
            </w:r>
          </w:p>
        </w:tc>
        <w:tc>
          <w:tcPr>
            <w:tcW w:type="dxa" w:w="864"/>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L</w:t>
            </w:r>
          </w:p>
        </w:tc>
        <w:tc>
          <w:tcPr>
            <w:tcW w:type="dxa" w:w="3744"/>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Magelang Tengah</w:t>
            </w:r>
          </w:p>
        </w:tc>
      </w:tr>
      <w:tr>
        <w:trPr>
          <w:cantSplit/>
        </w:trPr>
        <w:tc>
          <w:tcPr>
            <w:tcW w:type="dxa" w:w="144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2411</w:t>
            </w:r>
          </w:p>
        </w:tc>
        <w:tc>
          <w:tcPr>
            <w:tcW w:type="dxa" w:w="331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Joko Susilo</w:t>
            </w:r>
          </w:p>
        </w:tc>
        <w:tc>
          <w:tcPr>
            <w:tcW w:type="dxa" w:w="864"/>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L</w:t>
            </w:r>
          </w:p>
        </w:tc>
        <w:tc>
          <w:tcPr>
            <w:tcW w:type="dxa" w:w="3744"/>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Salaman, Magelang</w:t>
            </w:r>
          </w:p>
        </w:tc>
      </w:tr>
      <w:tr>
        <w:trPr>
          <w:cantSplit/>
        </w:trPr>
        <w:tc>
          <w:tcPr>
            <w:tcW w:type="dxa" w:w="144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2413</w:t>
            </w:r>
          </w:p>
        </w:tc>
        <w:tc>
          <w:tcPr>
            <w:tcW w:type="dxa" w:w="331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Lukman Hakim</w:t>
            </w:r>
          </w:p>
        </w:tc>
        <w:tc>
          <w:tcPr>
            <w:tcW w:type="dxa" w:w="864"/>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L</w:t>
            </w:r>
          </w:p>
        </w:tc>
        <w:tc>
          <w:tcPr>
            <w:tcW w:type="dxa" w:w="3744"/>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Candimulyo, Magelang</w:t>
            </w:r>
          </w:p>
        </w:tc>
      </w:tr>
      <w:tr>
        <w:trPr>
          <w:cantSplit/>
        </w:trPr>
        <w:tc>
          <w:tcPr>
            <w:tcW w:type="dxa" w:w="144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2415</w:t>
            </w:r>
          </w:p>
        </w:tc>
        <w:tc>
          <w:tcPr>
            <w:tcW w:type="dxa" w:w="331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Noval Saputra</w:t>
            </w:r>
          </w:p>
        </w:tc>
        <w:tc>
          <w:tcPr>
            <w:tcW w:type="dxa" w:w="864"/>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L</w:t>
            </w:r>
          </w:p>
        </w:tc>
        <w:tc>
          <w:tcPr>
            <w:tcW w:type="dxa" w:w="3744"/>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Sawangan, Magelang</w:t>
            </w:r>
          </w:p>
        </w:tc>
      </w:tr>
      <w:tr>
        <w:trPr>
          <w:cantSplit/>
        </w:trPr>
        <w:tc>
          <w:tcPr>
            <w:tcW w:type="dxa" w:w="144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2417</w:t>
            </w:r>
          </w:p>
        </w:tc>
        <w:tc>
          <w:tcPr>
            <w:tcW w:type="dxa" w:w="331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Panji Gumilang</w:t>
            </w:r>
          </w:p>
        </w:tc>
        <w:tc>
          <w:tcPr>
            <w:tcW w:type="dxa" w:w="864"/>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L</w:t>
            </w:r>
          </w:p>
        </w:tc>
        <w:tc>
          <w:tcPr>
            <w:tcW w:type="dxa" w:w="3744"/>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Secang, Magelang</w:t>
            </w:r>
          </w:p>
        </w:tc>
      </w:tr>
      <w:tr>
        <w:trPr>
          <w:cantSplit/>
        </w:trPr>
        <w:tc>
          <w:tcPr>
            <w:tcW w:type="dxa" w:w="144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2419</w:t>
            </w:r>
          </w:p>
        </w:tc>
        <w:tc>
          <w:tcPr>
            <w:tcW w:type="dxa" w:w="331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Rafi Ahmad</w:t>
            </w:r>
          </w:p>
        </w:tc>
        <w:tc>
          <w:tcPr>
            <w:tcW w:type="dxa" w:w="864"/>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L</w:t>
            </w:r>
          </w:p>
        </w:tc>
        <w:tc>
          <w:tcPr>
            <w:tcW w:type="dxa" w:w="3744"/>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Magelang Selatan</w:t>
            </w:r>
          </w:p>
        </w:tc>
      </w:tr>
    </w:tbl>
    <w:p>
      <w:pPr>
        <w:spacing w:before="0" w:after="80"/>
      </w:pPr>
    </w:p>
    <w:p>
      <w:pPr>
        <w:keepNext/>
        <w:spacing w:before="180" w:after="40"/>
      </w:pPr>
      <w:r>
        <w:rPr>
          <w:rFonts w:ascii="Arial" w:hAnsi="Arial"/>
          <w:b/>
          <w:color w:val="334155"/>
          <w:sz w:val="21"/>
        </w:rPr>
        <w:t>7. Menampilkan Siswa Tingkat Kelas XI</w:t>
      </w:r>
    </w:p>
    <w:tbl>
      <w:tblPr>
        <w:tblW w:type="auto" w:w="0"/>
        <w:jc w:val="center"/>
        <w:tblLayout w:type="fixed"/>
        <w:tblLook w:firstColumn="1" w:firstRow="1" w:lastColumn="0" w:lastRow="0" w:noHBand="0" w:noVBand="1" w:val="04A0"/>
      </w:tblPr>
      <w:tblGrid>
        <w:gridCol w:w="9000"/>
      </w:tblGrid>
      <w:tr>
        <w:tc>
          <w:tcPr>
            <w:tcW w:type="dxa" w:w="9360"/>
            <w:shd w:fill="0F172A"/>
            <w:tcMar>
              <w:top w:w="90" w:type="dxa"/>
              <w:bottom w:w="90" w:type="dxa"/>
              <w:left w:w="130" w:type="dxa"/>
              <w:right w:w="130" w:type="dxa"/>
            </w:tcMar>
            <w:tcBorders>
              <w:top w:val="single" w:sz="4" w:space="0" w:color="334155"/>
              <w:left w:val="single" w:sz="16" w:space="0" w:color="38BDF8"/>
              <w:bottom w:val="single" w:sz="4" w:space="0" w:color="334155"/>
              <w:right w:val="single" w:sz="4" w:space="0" w:color="334155"/>
            </w:tcBorders>
          </w:tcPr>
          <w:p>
            <w:pPr>
              <w:spacing w:before="0" w:after="0" w:line="252" w:lineRule="auto"/>
            </w:pPr>
            <w:r>
              <w:rPr>
                <w:rFonts w:ascii="Consolas" w:hAnsi="Consolas"/>
                <w:color w:val="F1F5F9"/>
                <w:sz w:val="17"/>
              </w:rPr>
              <w:t>SELECT s.nis, s.nama_siswa, k.nama_kelas, k.tingkat</w:t>
              <w:br/>
              <w:t>FROM siswa s</w:t>
              <w:br/>
              <w:t>JOIN kelas k ON s.id_kelas = k.id_kelas</w:t>
              <w:br/>
              <w:t>WHERE k.tingkat = 'XI';</w:t>
            </w:r>
          </w:p>
        </w:tc>
      </w:tr>
    </w:tbl>
    <w:p>
      <w:pPr>
        <w:spacing w:before="0" w:after="80"/>
      </w:pPr>
    </w:p>
    <w:tbl>
      <w:tblPr>
        <w:tblW w:type="auto" w:w="0"/>
        <w:jc w:val="center"/>
        <w:tblLayout w:type="fixed"/>
        <w:tblLook w:firstColumn="1" w:firstRow="1" w:lastColumn="0" w:lastRow="0" w:noHBand="0" w:noVBand="1" w:val="04A0"/>
      </w:tblPr>
      <w:tblGrid>
        <w:gridCol w:w="2250"/>
        <w:gridCol w:w="2250"/>
        <w:gridCol w:w="2250"/>
        <w:gridCol w:w="2250"/>
      </w:tblGrid>
      <w:tr>
        <w:trPr>
          <w:tblHeader/>
        </w:trPr>
        <w:tc>
          <w:tcPr>
            <w:tcW w:type="dxa" w:w="1440"/>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NIS</w:t>
            </w:r>
          </w:p>
        </w:tc>
        <w:tc>
          <w:tcPr>
            <w:tcW w:type="dxa" w:w="3600"/>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Nama Siswa</w:t>
            </w:r>
          </w:p>
        </w:tc>
        <w:tc>
          <w:tcPr>
            <w:tcW w:type="dxa" w:w="2592"/>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Nama Kelas</w:t>
            </w:r>
          </w:p>
        </w:tc>
        <w:tc>
          <w:tcPr>
            <w:tcW w:type="dxa" w:w="1728"/>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Tingkat</w:t>
            </w:r>
          </w:p>
        </w:tc>
      </w:tr>
      <w:tr>
        <w:trPr>
          <w:cantSplit/>
        </w:trPr>
        <w:tc>
          <w:tcPr>
            <w:tcW w:type="dxa" w:w="144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2401</w:t>
            </w:r>
          </w:p>
        </w:tc>
        <w:tc>
          <w:tcPr>
            <w:tcW w:type="dxa" w:w="360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Aditya Pratama</w:t>
            </w:r>
          </w:p>
        </w:tc>
        <w:tc>
          <w:tcPr>
            <w:tcW w:type="dxa" w:w="259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XI PPLG 1</w:t>
            </w:r>
          </w:p>
        </w:tc>
        <w:tc>
          <w:tcPr>
            <w:tcW w:type="dxa" w:w="172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XI</w:t>
            </w:r>
          </w:p>
        </w:tc>
      </w:tr>
      <w:tr>
        <w:trPr>
          <w:cantSplit/>
        </w:trPr>
        <w:tc>
          <w:tcPr>
            <w:tcW w:type="dxa" w:w="144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2402</w:t>
            </w:r>
          </w:p>
        </w:tc>
        <w:tc>
          <w:tcPr>
            <w:tcW w:type="dxa" w:w="360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Anisa Nur Aini</w:t>
            </w:r>
          </w:p>
        </w:tc>
        <w:tc>
          <w:tcPr>
            <w:tcW w:type="dxa" w:w="259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XI PPLG 1</w:t>
            </w:r>
          </w:p>
        </w:tc>
        <w:tc>
          <w:tcPr>
            <w:tcW w:type="dxa" w:w="172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XI</w:t>
            </w:r>
          </w:p>
        </w:tc>
      </w:tr>
      <w:tr>
        <w:trPr>
          <w:cantSplit/>
        </w:trPr>
        <w:tc>
          <w:tcPr>
            <w:tcW w:type="dxa" w:w="144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2403</w:t>
            </w:r>
          </w:p>
        </w:tc>
        <w:tc>
          <w:tcPr>
            <w:tcW w:type="dxa" w:w="360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Bagus Wicaksono</w:t>
            </w:r>
          </w:p>
        </w:tc>
        <w:tc>
          <w:tcPr>
            <w:tcW w:type="dxa" w:w="259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XI PPLG 1</w:t>
            </w:r>
          </w:p>
        </w:tc>
        <w:tc>
          <w:tcPr>
            <w:tcW w:type="dxa" w:w="172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XI</w:t>
            </w:r>
          </w:p>
        </w:tc>
      </w:tr>
      <w:tr>
        <w:trPr>
          <w:cantSplit/>
        </w:trPr>
        <w:tc>
          <w:tcPr>
            <w:tcW w:type="dxa" w:w="144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2404</w:t>
            </w:r>
          </w:p>
        </w:tc>
        <w:tc>
          <w:tcPr>
            <w:tcW w:type="dxa" w:w="360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Cantika Dewi</w:t>
            </w:r>
          </w:p>
        </w:tc>
        <w:tc>
          <w:tcPr>
            <w:tcW w:type="dxa" w:w="259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XI PPLG 1</w:t>
            </w:r>
          </w:p>
        </w:tc>
        <w:tc>
          <w:tcPr>
            <w:tcW w:type="dxa" w:w="172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XI</w:t>
            </w:r>
          </w:p>
        </w:tc>
      </w:tr>
      <w:tr>
        <w:trPr>
          <w:cantSplit/>
        </w:trPr>
        <w:tc>
          <w:tcPr>
            <w:tcW w:type="dxa" w:w="144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2405</w:t>
            </w:r>
          </w:p>
        </w:tc>
        <w:tc>
          <w:tcPr>
            <w:tcW w:type="dxa" w:w="360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Dimas Arya Putra</w:t>
            </w:r>
          </w:p>
        </w:tc>
        <w:tc>
          <w:tcPr>
            <w:tcW w:type="dxa" w:w="259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XI PPLG 1</w:t>
            </w:r>
          </w:p>
        </w:tc>
        <w:tc>
          <w:tcPr>
            <w:tcW w:type="dxa" w:w="172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XI</w:t>
            </w:r>
          </w:p>
        </w:tc>
      </w:tr>
      <w:tr>
        <w:trPr>
          <w:cantSplit/>
        </w:trPr>
        <w:tc>
          <w:tcPr>
            <w:tcW w:type="dxa" w:w="144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2406</w:t>
            </w:r>
          </w:p>
        </w:tc>
        <w:tc>
          <w:tcPr>
            <w:tcW w:type="dxa" w:w="360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Eka Ramadhani</w:t>
            </w:r>
          </w:p>
        </w:tc>
        <w:tc>
          <w:tcPr>
            <w:tcW w:type="dxa" w:w="259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XI PPLG 2</w:t>
            </w:r>
          </w:p>
        </w:tc>
        <w:tc>
          <w:tcPr>
            <w:tcW w:type="dxa" w:w="172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XI</w:t>
            </w:r>
          </w:p>
        </w:tc>
      </w:tr>
      <w:tr>
        <w:trPr>
          <w:cantSplit/>
        </w:trPr>
        <w:tc>
          <w:tcPr>
            <w:tcW w:type="dxa" w:w="144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2407</w:t>
            </w:r>
          </w:p>
        </w:tc>
        <w:tc>
          <w:tcPr>
            <w:tcW w:type="dxa" w:w="360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Fajar Hidayat</w:t>
            </w:r>
          </w:p>
        </w:tc>
        <w:tc>
          <w:tcPr>
            <w:tcW w:type="dxa" w:w="259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XI PPLG 2</w:t>
            </w:r>
          </w:p>
        </w:tc>
        <w:tc>
          <w:tcPr>
            <w:tcW w:type="dxa" w:w="172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XI</w:t>
            </w:r>
          </w:p>
        </w:tc>
      </w:tr>
      <w:tr>
        <w:trPr>
          <w:cantSplit/>
        </w:trPr>
        <w:tc>
          <w:tcPr>
            <w:tcW w:type="dxa" w:w="144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2408</w:t>
            </w:r>
          </w:p>
        </w:tc>
        <w:tc>
          <w:tcPr>
            <w:tcW w:type="dxa" w:w="360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Gita Permata</w:t>
            </w:r>
          </w:p>
        </w:tc>
        <w:tc>
          <w:tcPr>
            <w:tcW w:type="dxa" w:w="259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XI PPLG 2</w:t>
            </w:r>
          </w:p>
        </w:tc>
        <w:tc>
          <w:tcPr>
            <w:tcW w:type="dxa" w:w="172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XI</w:t>
            </w:r>
          </w:p>
        </w:tc>
      </w:tr>
      <w:tr>
        <w:trPr>
          <w:cantSplit/>
        </w:trPr>
        <w:tc>
          <w:tcPr>
            <w:tcW w:type="dxa" w:w="144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2409</w:t>
            </w:r>
          </w:p>
        </w:tc>
        <w:tc>
          <w:tcPr>
            <w:tcW w:type="dxa" w:w="360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Hendra Setiawan</w:t>
            </w:r>
          </w:p>
        </w:tc>
        <w:tc>
          <w:tcPr>
            <w:tcW w:type="dxa" w:w="259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XI PPLG 2</w:t>
            </w:r>
          </w:p>
        </w:tc>
        <w:tc>
          <w:tcPr>
            <w:tcW w:type="dxa" w:w="172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XI</w:t>
            </w:r>
          </w:p>
        </w:tc>
      </w:tr>
      <w:tr>
        <w:trPr>
          <w:cantSplit/>
        </w:trPr>
        <w:tc>
          <w:tcPr>
            <w:tcW w:type="dxa" w:w="144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2410</w:t>
            </w:r>
          </w:p>
        </w:tc>
        <w:tc>
          <w:tcPr>
            <w:tcW w:type="dxa" w:w="360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Indah Kusuma</w:t>
            </w:r>
          </w:p>
        </w:tc>
        <w:tc>
          <w:tcPr>
            <w:tcW w:type="dxa" w:w="259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XI PPLG 2</w:t>
            </w:r>
          </w:p>
        </w:tc>
        <w:tc>
          <w:tcPr>
            <w:tcW w:type="dxa" w:w="172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XI</w:t>
            </w:r>
          </w:p>
        </w:tc>
      </w:tr>
      <w:tr>
        <w:trPr>
          <w:cantSplit/>
        </w:trPr>
        <w:tc>
          <w:tcPr>
            <w:tcW w:type="dxa" w:w="144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2411</w:t>
            </w:r>
          </w:p>
        </w:tc>
        <w:tc>
          <w:tcPr>
            <w:tcW w:type="dxa" w:w="360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Joko Susilo</w:t>
            </w:r>
          </w:p>
        </w:tc>
        <w:tc>
          <w:tcPr>
            <w:tcW w:type="dxa" w:w="259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XI AKL 1</w:t>
            </w:r>
          </w:p>
        </w:tc>
        <w:tc>
          <w:tcPr>
            <w:tcW w:type="dxa" w:w="172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XI</w:t>
            </w:r>
          </w:p>
        </w:tc>
      </w:tr>
      <w:tr>
        <w:trPr>
          <w:cantSplit/>
        </w:trPr>
        <w:tc>
          <w:tcPr>
            <w:tcW w:type="dxa" w:w="144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2412</w:t>
            </w:r>
          </w:p>
        </w:tc>
        <w:tc>
          <w:tcPr>
            <w:tcW w:type="dxa" w:w="360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Kartika Sari</w:t>
            </w:r>
          </w:p>
        </w:tc>
        <w:tc>
          <w:tcPr>
            <w:tcW w:type="dxa" w:w="259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XI AKL 1</w:t>
            </w:r>
          </w:p>
        </w:tc>
        <w:tc>
          <w:tcPr>
            <w:tcW w:type="dxa" w:w="172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XI</w:t>
            </w:r>
          </w:p>
        </w:tc>
      </w:tr>
      <w:tr>
        <w:trPr>
          <w:cantSplit/>
        </w:trPr>
        <w:tc>
          <w:tcPr>
            <w:tcW w:type="dxa" w:w="144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2413</w:t>
            </w:r>
          </w:p>
        </w:tc>
        <w:tc>
          <w:tcPr>
            <w:tcW w:type="dxa" w:w="360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Lukman Hakim</w:t>
            </w:r>
          </w:p>
        </w:tc>
        <w:tc>
          <w:tcPr>
            <w:tcW w:type="dxa" w:w="259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XI AKL 1</w:t>
            </w:r>
          </w:p>
        </w:tc>
        <w:tc>
          <w:tcPr>
            <w:tcW w:type="dxa" w:w="172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XI</w:t>
            </w:r>
          </w:p>
        </w:tc>
      </w:tr>
      <w:tr>
        <w:trPr>
          <w:cantSplit/>
        </w:trPr>
        <w:tc>
          <w:tcPr>
            <w:tcW w:type="dxa" w:w="144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2414</w:t>
            </w:r>
          </w:p>
        </w:tc>
        <w:tc>
          <w:tcPr>
            <w:tcW w:type="dxa" w:w="360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Mega Utami</w:t>
            </w:r>
          </w:p>
        </w:tc>
        <w:tc>
          <w:tcPr>
            <w:tcW w:type="dxa" w:w="259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XI AKL 1</w:t>
            </w:r>
          </w:p>
        </w:tc>
        <w:tc>
          <w:tcPr>
            <w:tcW w:type="dxa" w:w="172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XI</w:t>
            </w:r>
          </w:p>
        </w:tc>
      </w:tr>
      <w:tr>
        <w:trPr>
          <w:cantSplit/>
        </w:trPr>
        <w:tc>
          <w:tcPr>
            <w:tcW w:type="dxa" w:w="144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2417</w:t>
            </w:r>
          </w:p>
        </w:tc>
        <w:tc>
          <w:tcPr>
            <w:tcW w:type="dxa" w:w="360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Panji Gumilang</w:t>
            </w:r>
          </w:p>
        </w:tc>
        <w:tc>
          <w:tcPr>
            <w:tcW w:type="dxa" w:w="259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XI PM 1</w:t>
            </w:r>
          </w:p>
        </w:tc>
        <w:tc>
          <w:tcPr>
            <w:tcW w:type="dxa" w:w="172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XI</w:t>
            </w:r>
          </w:p>
        </w:tc>
      </w:tr>
      <w:tr>
        <w:trPr>
          <w:cantSplit/>
        </w:trPr>
        <w:tc>
          <w:tcPr>
            <w:tcW w:type="dxa" w:w="144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2418</w:t>
            </w:r>
          </w:p>
        </w:tc>
        <w:tc>
          <w:tcPr>
            <w:tcW w:type="dxa" w:w="360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Qori Amelia</w:t>
            </w:r>
          </w:p>
        </w:tc>
        <w:tc>
          <w:tcPr>
            <w:tcW w:type="dxa" w:w="259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XI PM 1</w:t>
            </w:r>
          </w:p>
        </w:tc>
        <w:tc>
          <w:tcPr>
            <w:tcW w:type="dxa" w:w="172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XI</w:t>
            </w:r>
          </w:p>
        </w:tc>
      </w:tr>
    </w:tbl>
    <w:p>
      <w:pPr>
        <w:spacing w:before="0" w:after="80"/>
      </w:pPr>
    </w:p>
    <w:p>
      <w:pPr>
        <w:keepNext/>
        <w:spacing w:before="180" w:after="40"/>
      </w:pPr>
      <w:r>
        <w:rPr>
          <w:rFonts w:ascii="Arial" w:hAnsi="Arial"/>
          <w:b/>
          <w:color w:val="334155"/>
          <w:sz w:val="21"/>
        </w:rPr>
        <w:t>8. Menampilkan Nilai Siswa yang Lebih Besar atau Sama dengan 80</w:t>
      </w:r>
    </w:p>
    <w:tbl>
      <w:tblPr>
        <w:tblW w:type="auto" w:w="0"/>
        <w:jc w:val="center"/>
        <w:tblLayout w:type="fixed"/>
        <w:tblLook w:firstColumn="1" w:firstRow="1" w:lastColumn="0" w:lastRow="0" w:noHBand="0" w:noVBand="1" w:val="04A0"/>
      </w:tblPr>
      <w:tblGrid>
        <w:gridCol w:w="9000"/>
      </w:tblGrid>
      <w:tr>
        <w:tc>
          <w:tcPr>
            <w:tcW w:type="dxa" w:w="9360"/>
            <w:shd w:fill="0F172A"/>
            <w:tcMar>
              <w:top w:w="90" w:type="dxa"/>
              <w:bottom w:w="90" w:type="dxa"/>
              <w:left w:w="130" w:type="dxa"/>
              <w:right w:w="130" w:type="dxa"/>
            </w:tcMar>
            <w:tcBorders>
              <w:top w:val="single" w:sz="4" w:space="0" w:color="334155"/>
              <w:left w:val="single" w:sz="16" w:space="0" w:color="38BDF8"/>
              <w:bottom w:val="single" w:sz="4" w:space="0" w:color="334155"/>
              <w:right w:val="single" w:sz="4" w:space="0" w:color="334155"/>
            </w:tcBorders>
          </w:tcPr>
          <w:p>
            <w:pPr>
              <w:spacing w:before="0" w:after="0" w:line="252" w:lineRule="auto"/>
            </w:pPr>
            <w:r>
              <w:rPr>
                <w:rFonts w:ascii="Consolas" w:hAnsi="Consolas"/>
                <w:color w:val="F1F5F9"/>
                <w:sz w:val="17"/>
              </w:rPr>
              <w:t>SELECT n.id_nilai, s.nama_siswa, m.nama_mapel, n.nilai_akhir</w:t>
              <w:br/>
              <w:t>FROM nilai n</w:t>
              <w:br/>
              <w:t>JOIN siswa s ON n.nis = s.nis</w:t>
              <w:br/>
              <w:t>JOIN mata_pelajaran m ON n.id_mapel = m.id_mapel</w:t>
              <w:br/>
              <w:t>WHERE n.nilai_akhir &gt;= 80.00;</w:t>
            </w:r>
          </w:p>
        </w:tc>
      </w:tr>
    </w:tbl>
    <w:p>
      <w:pPr>
        <w:spacing w:before="0" w:after="80"/>
      </w:pPr>
    </w:p>
    <w:tbl>
      <w:tblPr>
        <w:tblW w:type="auto" w:w="0"/>
        <w:jc w:val="center"/>
        <w:tblLayout w:type="fixed"/>
        <w:tblLook w:firstColumn="1" w:firstRow="1" w:lastColumn="0" w:lastRow="0" w:noHBand="0" w:noVBand="1" w:val="04A0"/>
      </w:tblPr>
      <w:tblGrid>
        <w:gridCol w:w="2250"/>
        <w:gridCol w:w="2250"/>
        <w:gridCol w:w="2250"/>
        <w:gridCol w:w="2250"/>
      </w:tblGrid>
      <w:tr>
        <w:trPr>
          <w:tblHeader/>
        </w:trPr>
        <w:tc>
          <w:tcPr>
            <w:tcW w:type="dxa" w:w="864"/>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ID</w:t>
            </w:r>
          </w:p>
        </w:tc>
        <w:tc>
          <w:tcPr>
            <w:tcW w:type="dxa" w:w="3168"/>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Nama Siswa</w:t>
            </w:r>
          </w:p>
        </w:tc>
        <w:tc>
          <w:tcPr>
            <w:tcW w:type="dxa" w:w="3600"/>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Mata Pelajaran</w:t>
            </w:r>
          </w:p>
        </w:tc>
        <w:tc>
          <w:tcPr>
            <w:tcW w:type="dxa" w:w="1728"/>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Nilai Akhir</w:t>
            </w:r>
          </w:p>
        </w:tc>
      </w:tr>
      <w:tr>
        <w:trPr>
          <w:cantSplit/>
        </w:trPr>
        <w:tc>
          <w:tcPr>
            <w:tcW w:type="dxa" w:w="864"/>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1</w:t>
            </w:r>
          </w:p>
        </w:tc>
        <w:tc>
          <w:tcPr>
            <w:tcW w:type="dxa" w:w="316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Aditya Pratama</w:t>
            </w:r>
          </w:p>
        </w:tc>
        <w:tc>
          <w:tcPr>
            <w:tcW w:type="dxa" w:w="360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Basis Data</w:t>
            </w:r>
          </w:p>
        </w:tc>
        <w:tc>
          <w:tcPr>
            <w:tcW w:type="dxa" w:w="172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87.90</w:t>
            </w:r>
          </w:p>
        </w:tc>
      </w:tr>
      <w:tr>
        <w:trPr>
          <w:cantSplit/>
        </w:trPr>
        <w:tc>
          <w:tcPr>
            <w:tcW w:type="dxa" w:w="864"/>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w:t>
            </w:r>
          </w:p>
        </w:tc>
        <w:tc>
          <w:tcPr>
            <w:tcW w:type="dxa" w:w="316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Aditya Pratama</w:t>
            </w:r>
          </w:p>
        </w:tc>
        <w:tc>
          <w:tcPr>
            <w:tcW w:type="dxa" w:w="360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Pemrograman Web dan Perangkat Bergerak</w:t>
            </w:r>
          </w:p>
        </w:tc>
        <w:tc>
          <w:tcPr>
            <w:tcW w:type="dxa" w:w="172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82.60</w:t>
            </w:r>
          </w:p>
        </w:tc>
      </w:tr>
      <w:tr>
        <w:trPr>
          <w:cantSplit/>
        </w:trPr>
        <w:tc>
          <w:tcPr>
            <w:tcW w:type="dxa" w:w="864"/>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4</w:t>
            </w:r>
          </w:p>
        </w:tc>
        <w:tc>
          <w:tcPr>
            <w:tcW w:type="dxa" w:w="316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Anisa Nur Aini</w:t>
            </w:r>
          </w:p>
        </w:tc>
        <w:tc>
          <w:tcPr>
            <w:tcW w:type="dxa" w:w="360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Basis Data</w:t>
            </w:r>
          </w:p>
        </w:tc>
        <w:tc>
          <w:tcPr>
            <w:tcW w:type="dxa" w:w="172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92.60</w:t>
            </w:r>
          </w:p>
        </w:tc>
      </w:tr>
      <w:tr>
        <w:trPr>
          <w:cantSplit/>
        </w:trPr>
        <w:tc>
          <w:tcPr>
            <w:tcW w:type="dxa" w:w="864"/>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5</w:t>
            </w:r>
          </w:p>
        </w:tc>
        <w:tc>
          <w:tcPr>
            <w:tcW w:type="dxa" w:w="316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Anisa Nur Aini</w:t>
            </w:r>
          </w:p>
        </w:tc>
        <w:tc>
          <w:tcPr>
            <w:tcW w:type="dxa" w:w="360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Pemrograman Web dan Perangkat Bergerak</w:t>
            </w:r>
          </w:p>
        </w:tc>
        <w:tc>
          <w:tcPr>
            <w:tcW w:type="dxa" w:w="172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87.90</w:t>
            </w:r>
          </w:p>
        </w:tc>
      </w:tr>
      <w:tr>
        <w:trPr>
          <w:cantSplit/>
        </w:trPr>
        <w:tc>
          <w:tcPr>
            <w:tcW w:type="dxa" w:w="864"/>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8</w:t>
            </w:r>
          </w:p>
        </w:tc>
        <w:tc>
          <w:tcPr>
            <w:tcW w:type="dxa" w:w="316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Cantika Dewi</w:t>
            </w:r>
          </w:p>
        </w:tc>
        <w:tc>
          <w:tcPr>
            <w:tcW w:type="dxa" w:w="360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Basis Data</w:t>
            </w:r>
          </w:p>
        </w:tc>
        <w:tc>
          <w:tcPr>
            <w:tcW w:type="dxa" w:w="172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82.60</w:t>
            </w:r>
          </w:p>
        </w:tc>
      </w:tr>
      <w:tr>
        <w:trPr>
          <w:cantSplit/>
        </w:trPr>
        <w:tc>
          <w:tcPr>
            <w:tcW w:type="dxa" w:w="864"/>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10</w:t>
            </w:r>
          </w:p>
        </w:tc>
        <w:tc>
          <w:tcPr>
            <w:tcW w:type="dxa" w:w="316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Eka Ramadhani</w:t>
            </w:r>
          </w:p>
        </w:tc>
        <w:tc>
          <w:tcPr>
            <w:tcW w:type="dxa" w:w="360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Basis Data</w:t>
            </w:r>
          </w:p>
        </w:tc>
        <w:tc>
          <w:tcPr>
            <w:tcW w:type="dxa" w:w="172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90.20</w:t>
            </w:r>
          </w:p>
        </w:tc>
      </w:tr>
      <w:tr>
        <w:trPr>
          <w:cantSplit/>
        </w:trPr>
        <w:tc>
          <w:tcPr>
            <w:tcW w:type="dxa" w:w="864"/>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11</w:t>
            </w:r>
          </w:p>
        </w:tc>
        <w:tc>
          <w:tcPr>
            <w:tcW w:type="dxa" w:w="316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Eka Ramadhani</w:t>
            </w:r>
          </w:p>
        </w:tc>
        <w:tc>
          <w:tcPr>
            <w:tcW w:type="dxa" w:w="360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Pemodelan Perangkat Lunak</w:t>
            </w:r>
          </w:p>
        </w:tc>
        <w:tc>
          <w:tcPr>
            <w:tcW w:type="dxa" w:w="172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86.30</w:t>
            </w:r>
          </w:p>
        </w:tc>
      </w:tr>
      <w:tr>
        <w:trPr>
          <w:cantSplit/>
        </w:trPr>
        <w:tc>
          <w:tcPr>
            <w:tcW w:type="dxa" w:w="864"/>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13</w:t>
            </w:r>
          </w:p>
        </w:tc>
        <w:tc>
          <w:tcPr>
            <w:tcW w:type="dxa" w:w="316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Fajar Hidayat</w:t>
            </w:r>
          </w:p>
        </w:tc>
        <w:tc>
          <w:tcPr>
            <w:tcW w:type="dxa" w:w="360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Pemodelan Perangkat Lunak</w:t>
            </w:r>
          </w:p>
        </w:tc>
        <w:tc>
          <w:tcPr>
            <w:tcW w:type="dxa" w:w="172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82.20</w:t>
            </w:r>
          </w:p>
        </w:tc>
      </w:tr>
      <w:tr>
        <w:trPr>
          <w:cantSplit/>
        </w:trPr>
        <w:tc>
          <w:tcPr>
            <w:tcW w:type="dxa" w:w="864"/>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14</w:t>
            </w:r>
          </w:p>
        </w:tc>
        <w:tc>
          <w:tcPr>
            <w:tcW w:type="dxa" w:w="316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Gita Permata</w:t>
            </w:r>
          </w:p>
        </w:tc>
        <w:tc>
          <w:tcPr>
            <w:tcW w:type="dxa" w:w="360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Basis Data</w:t>
            </w:r>
          </w:p>
        </w:tc>
        <w:tc>
          <w:tcPr>
            <w:tcW w:type="dxa" w:w="172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95.10</w:t>
            </w:r>
          </w:p>
        </w:tc>
      </w:tr>
      <w:tr>
        <w:trPr>
          <w:cantSplit/>
        </w:trPr>
        <w:tc>
          <w:tcPr>
            <w:tcW w:type="dxa" w:w="864"/>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16</w:t>
            </w:r>
          </w:p>
        </w:tc>
        <w:tc>
          <w:tcPr>
            <w:tcW w:type="dxa" w:w="316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Indah Kusuma</w:t>
            </w:r>
          </w:p>
        </w:tc>
        <w:tc>
          <w:tcPr>
            <w:tcW w:type="dxa" w:w="360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Pemodelan Perangkat Lunak</w:t>
            </w:r>
          </w:p>
        </w:tc>
        <w:tc>
          <w:tcPr>
            <w:tcW w:type="dxa" w:w="172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86.50</w:t>
            </w:r>
          </w:p>
        </w:tc>
      </w:tr>
      <w:tr>
        <w:trPr>
          <w:cantSplit/>
        </w:trPr>
        <w:tc>
          <w:tcPr>
            <w:tcW w:type="dxa" w:w="864"/>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17</w:t>
            </w:r>
          </w:p>
        </w:tc>
        <w:tc>
          <w:tcPr>
            <w:tcW w:type="dxa" w:w="316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Joko Susilo</w:t>
            </w:r>
          </w:p>
        </w:tc>
        <w:tc>
          <w:tcPr>
            <w:tcW w:type="dxa" w:w="360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Akuntansi Keuangan</w:t>
            </w:r>
          </w:p>
        </w:tc>
        <w:tc>
          <w:tcPr>
            <w:tcW w:type="dxa" w:w="172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86.20</w:t>
            </w:r>
          </w:p>
        </w:tc>
      </w:tr>
      <w:tr>
        <w:trPr>
          <w:cantSplit/>
        </w:trPr>
        <w:tc>
          <w:tcPr>
            <w:tcW w:type="dxa" w:w="864"/>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18</w:t>
            </w:r>
          </w:p>
        </w:tc>
        <w:tc>
          <w:tcPr>
            <w:tcW w:type="dxa" w:w="316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Joko Susilo</w:t>
            </w:r>
          </w:p>
        </w:tc>
        <w:tc>
          <w:tcPr>
            <w:tcW w:type="dxa" w:w="360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Praktikum Akuntansi Lembaga</w:t>
            </w:r>
          </w:p>
        </w:tc>
        <w:tc>
          <w:tcPr>
            <w:tcW w:type="dxa" w:w="172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82.60</w:t>
            </w:r>
          </w:p>
        </w:tc>
      </w:tr>
      <w:tr>
        <w:trPr>
          <w:cantSplit/>
        </w:trPr>
        <w:tc>
          <w:tcPr>
            <w:tcW w:type="dxa" w:w="864"/>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19</w:t>
            </w:r>
          </w:p>
        </w:tc>
        <w:tc>
          <w:tcPr>
            <w:tcW w:type="dxa" w:w="316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Kartika Sari</w:t>
            </w:r>
          </w:p>
        </w:tc>
        <w:tc>
          <w:tcPr>
            <w:tcW w:type="dxa" w:w="360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Akuntansi Keuangan</w:t>
            </w:r>
          </w:p>
        </w:tc>
        <w:tc>
          <w:tcPr>
            <w:tcW w:type="dxa" w:w="172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92.20</w:t>
            </w:r>
          </w:p>
        </w:tc>
      </w:tr>
      <w:tr>
        <w:trPr>
          <w:cantSplit/>
        </w:trPr>
        <w:tc>
          <w:tcPr>
            <w:tcW w:type="dxa" w:w="864"/>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20</w:t>
            </w:r>
          </w:p>
        </w:tc>
        <w:tc>
          <w:tcPr>
            <w:tcW w:type="dxa" w:w="316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Kartika Sari</w:t>
            </w:r>
          </w:p>
        </w:tc>
        <w:tc>
          <w:tcPr>
            <w:tcW w:type="dxa" w:w="360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Praktikum Akuntansi Lembaga</w:t>
            </w:r>
          </w:p>
        </w:tc>
        <w:tc>
          <w:tcPr>
            <w:tcW w:type="dxa" w:w="172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87.50</w:t>
            </w:r>
          </w:p>
        </w:tc>
      </w:tr>
      <w:tr>
        <w:trPr>
          <w:cantSplit/>
        </w:trPr>
        <w:tc>
          <w:tcPr>
            <w:tcW w:type="dxa" w:w="864"/>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22</w:t>
            </w:r>
          </w:p>
        </w:tc>
        <w:tc>
          <w:tcPr>
            <w:tcW w:type="dxa" w:w="316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Mega Utami</w:t>
            </w:r>
          </w:p>
        </w:tc>
        <w:tc>
          <w:tcPr>
            <w:tcW w:type="dxa" w:w="360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Matematika</w:t>
            </w:r>
          </w:p>
        </w:tc>
        <w:tc>
          <w:tcPr>
            <w:tcW w:type="dxa" w:w="172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80.20</w:t>
            </w:r>
          </w:p>
        </w:tc>
      </w:tr>
      <w:tr>
        <w:trPr>
          <w:cantSplit/>
        </w:trPr>
        <w:tc>
          <w:tcPr>
            <w:tcW w:type="dxa" w:w="864"/>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23</w:t>
            </w:r>
          </w:p>
        </w:tc>
        <w:tc>
          <w:tcPr>
            <w:tcW w:type="dxa" w:w="316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Noval Saputra</w:t>
            </w:r>
          </w:p>
        </w:tc>
        <w:tc>
          <w:tcPr>
            <w:tcW w:type="dxa" w:w="360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Kearsipan Digital</w:t>
            </w:r>
          </w:p>
        </w:tc>
        <w:tc>
          <w:tcPr>
            <w:tcW w:type="dxa" w:w="172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87.20</w:t>
            </w:r>
          </w:p>
        </w:tc>
      </w:tr>
      <w:tr>
        <w:trPr>
          <w:cantSplit/>
        </w:trPr>
        <w:tc>
          <w:tcPr>
            <w:tcW w:type="dxa" w:w="864"/>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24</w:t>
            </w:r>
          </w:p>
        </w:tc>
        <w:tc>
          <w:tcPr>
            <w:tcW w:type="dxa" w:w="316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Octavia Putri</w:t>
            </w:r>
          </w:p>
        </w:tc>
        <w:tc>
          <w:tcPr>
            <w:tcW w:type="dxa" w:w="360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Kearsipan Digital</w:t>
            </w:r>
          </w:p>
        </w:tc>
        <w:tc>
          <w:tcPr>
            <w:tcW w:type="dxa" w:w="172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90.20</w:t>
            </w:r>
          </w:p>
        </w:tc>
      </w:tr>
      <w:tr>
        <w:trPr>
          <w:cantSplit/>
        </w:trPr>
        <w:tc>
          <w:tcPr>
            <w:tcW w:type="dxa" w:w="864"/>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25</w:t>
            </w:r>
          </w:p>
        </w:tc>
        <w:tc>
          <w:tcPr>
            <w:tcW w:type="dxa" w:w="316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Octavia Putri</w:t>
            </w:r>
          </w:p>
        </w:tc>
        <w:tc>
          <w:tcPr>
            <w:tcW w:type="dxa" w:w="360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Bahasa Inggris</w:t>
            </w:r>
          </w:p>
        </w:tc>
        <w:tc>
          <w:tcPr>
            <w:tcW w:type="dxa" w:w="172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84.20</w:t>
            </w:r>
          </w:p>
        </w:tc>
      </w:tr>
      <w:tr>
        <w:trPr>
          <w:cantSplit/>
        </w:trPr>
        <w:tc>
          <w:tcPr>
            <w:tcW w:type="dxa" w:w="864"/>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27</w:t>
            </w:r>
          </w:p>
        </w:tc>
        <w:tc>
          <w:tcPr>
            <w:tcW w:type="dxa" w:w="316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Qori Amelia</w:t>
            </w:r>
          </w:p>
        </w:tc>
        <w:tc>
          <w:tcPr>
            <w:tcW w:type="dxa" w:w="360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Komunikasi Bisnis</w:t>
            </w:r>
          </w:p>
        </w:tc>
        <w:tc>
          <w:tcPr>
            <w:tcW w:type="dxa" w:w="172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87.90</w:t>
            </w:r>
          </w:p>
        </w:tc>
      </w:tr>
      <w:tr>
        <w:trPr>
          <w:cantSplit/>
        </w:trPr>
        <w:tc>
          <w:tcPr>
            <w:tcW w:type="dxa" w:w="864"/>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28</w:t>
            </w:r>
          </w:p>
        </w:tc>
        <w:tc>
          <w:tcPr>
            <w:tcW w:type="dxa" w:w="316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Rafi Ahmad</w:t>
            </w:r>
          </w:p>
        </w:tc>
        <w:tc>
          <w:tcPr>
            <w:tcW w:type="dxa" w:w="360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Basis Data</w:t>
            </w:r>
          </w:p>
        </w:tc>
        <w:tc>
          <w:tcPr>
            <w:tcW w:type="dxa" w:w="172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80.20</w:t>
            </w:r>
          </w:p>
        </w:tc>
      </w:tr>
      <w:tr>
        <w:trPr>
          <w:cantSplit/>
        </w:trPr>
        <w:tc>
          <w:tcPr>
            <w:tcW w:type="dxa" w:w="864"/>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29</w:t>
            </w:r>
          </w:p>
        </w:tc>
        <w:tc>
          <w:tcPr>
            <w:tcW w:type="dxa" w:w="316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Salsabila Zahra</w:t>
            </w:r>
          </w:p>
        </w:tc>
        <w:tc>
          <w:tcPr>
            <w:tcW w:type="dxa" w:w="360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Basis Data</w:t>
            </w:r>
          </w:p>
        </w:tc>
        <w:tc>
          <w:tcPr>
            <w:tcW w:type="dxa" w:w="172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91.20</w:t>
            </w:r>
          </w:p>
        </w:tc>
      </w:tr>
    </w:tbl>
    <w:p>
      <w:pPr>
        <w:spacing w:before="0" w:after="80"/>
      </w:pPr>
    </w:p>
    <w:p>
      <w:pPr>
        <w:keepNext/>
        <w:spacing w:before="180" w:after="40"/>
      </w:pPr>
      <w:r>
        <w:rPr>
          <w:rFonts w:ascii="Arial" w:hAnsi="Arial"/>
          <w:b/>
          <w:color w:val="334155"/>
          <w:sz w:val="21"/>
        </w:rPr>
        <w:t>9. Menampilkan Siswa dengan Nilai Akhir di Bawah KKM (&lt; 75.00)</w:t>
      </w:r>
    </w:p>
    <w:tbl>
      <w:tblPr>
        <w:tblW w:type="auto" w:w="0"/>
        <w:jc w:val="center"/>
        <w:tblLayout w:type="fixed"/>
        <w:tblLook w:firstColumn="1" w:firstRow="1" w:lastColumn="0" w:lastRow="0" w:noHBand="0" w:noVBand="1" w:val="04A0"/>
      </w:tblPr>
      <w:tblGrid>
        <w:gridCol w:w="9000"/>
      </w:tblGrid>
      <w:tr>
        <w:tc>
          <w:tcPr>
            <w:tcW w:type="dxa" w:w="9360"/>
            <w:shd w:fill="0F172A"/>
            <w:tcMar>
              <w:top w:w="90" w:type="dxa"/>
              <w:bottom w:w="90" w:type="dxa"/>
              <w:left w:w="130" w:type="dxa"/>
              <w:right w:w="130" w:type="dxa"/>
            </w:tcMar>
            <w:tcBorders>
              <w:top w:val="single" w:sz="4" w:space="0" w:color="334155"/>
              <w:left w:val="single" w:sz="16" w:space="0" w:color="38BDF8"/>
              <w:bottom w:val="single" w:sz="4" w:space="0" w:color="334155"/>
              <w:right w:val="single" w:sz="4" w:space="0" w:color="334155"/>
            </w:tcBorders>
          </w:tcPr>
          <w:p>
            <w:pPr>
              <w:spacing w:before="0" w:after="0" w:line="252" w:lineRule="auto"/>
            </w:pPr>
            <w:r>
              <w:rPr>
                <w:rFonts w:ascii="Consolas" w:hAnsi="Consolas"/>
                <w:color w:val="F1F5F9"/>
                <w:sz w:val="17"/>
              </w:rPr>
              <w:t>SELECT n.id_nilai, s.nama_siswa, m.nama_mapel, n.nilai_akhir</w:t>
              <w:br/>
              <w:t>FROM nilai n</w:t>
              <w:br/>
              <w:t>JOIN siswa s ON n.nis = s.nis</w:t>
              <w:br/>
              <w:t>JOIN mata_pelajaran m ON n.id_mapel = m.id_mapel</w:t>
              <w:br/>
              <w:t>WHERE n.nilai_akhir &lt; 75.00;</w:t>
            </w:r>
          </w:p>
        </w:tc>
      </w:tr>
    </w:tbl>
    <w:p>
      <w:pPr>
        <w:spacing w:before="0" w:after="80"/>
      </w:pPr>
    </w:p>
    <w:tbl>
      <w:tblPr>
        <w:tblW w:type="auto" w:w="0"/>
        <w:jc w:val="center"/>
        <w:tblLayout w:type="fixed"/>
        <w:tblLook w:firstColumn="1" w:firstRow="1" w:lastColumn="0" w:lastRow="0" w:noHBand="0" w:noVBand="1" w:val="04A0"/>
      </w:tblPr>
      <w:tblGrid>
        <w:gridCol w:w="2250"/>
        <w:gridCol w:w="2250"/>
        <w:gridCol w:w="2250"/>
        <w:gridCol w:w="2250"/>
      </w:tblGrid>
      <w:tr>
        <w:trPr>
          <w:tblHeader/>
        </w:trPr>
        <w:tc>
          <w:tcPr>
            <w:tcW w:type="dxa" w:w="864"/>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ID</w:t>
            </w:r>
          </w:p>
        </w:tc>
        <w:tc>
          <w:tcPr>
            <w:tcW w:type="dxa" w:w="3168"/>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Nama Siswa</w:t>
            </w:r>
          </w:p>
        </w:tc>
        <w:tc>
          <w:tcPr>
            <w:tcW w:type="dxa" w:w="3600"/>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Mata Pelajaran</w:t>
            </w:r>
          </w:p>
        </w:tc>
        <w:tc>
          <w:tcPr>
            <w:tcW w:type="dxa" w:w="1728"/>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Nilai Akhir</w:t>
            </w:r>
          </w:p>
        </w:tc>
      </w:tr>
      <w:tr>
        <w:trPr>
          <w:cantSplit/>
        </w:trPr>
        <w:tc>
          <w:tcPr>
            <w:tcW w:type="dxa" w:w="864"/>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7</w:t>
            </w:r>
          </w:p>
        </w:tc>
        <w:tc>
          <w:tcPr>
            <w:tcW w:type="dxa" w:w="316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Bagus Wicaksono</w:t>
            </w:r>
          </w:p>
        </w:tc>
        <w:tc>
          <w:tcPr>
            <w:tcW w:type="dxa" w:w="360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Pemrograman Web dan Perangkat Bergerak</w:t>
            </w:r>
          </w:p>
        </w:tc>
        <w:tc>
          <w:tcPr>
            <w:tcW w:type="dxa" w:w="172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70.60</w:t>
            </w:r>
          </w:p>
        </w:tc>
      </w:tr>
      <w:tr>
        <w:trPr>
          <w:cantSplit/>
        </w:trPr>
        <w:tc>
          <w:tcPr>
            <w:tcW w:type="dxa" w:w="864"/>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9</w:t>
            </w:r>
          </w:p>
        </w:tc>
        <w:tc>
          <w:tcPr>
            <w:tcW w:type="dxa" w:w="316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Dimas Arya Putra</w:t>
            </w:r>
          </w:p>
        </w:tc>
        <w:tc>
          <w:tcPr>
            <w:tcW w:type="dxa" w:w="360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Basis Data</w:t>
            </w:r>
          </w:p>
        </w:tc>
        <w:tc>
          <w:tcPr>
            <w:tcW w:type="dxa" w:w="172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62.30</w:t>
            </w:r>
          </w:p>
        </w:tc>
      </w:tr>
      <w:tr>
        <w:trPr>
          <w:cantSplit/>
        </w:trPr>
        <w:tc>
          <w:tcPr>
            <w:tcW w:type="dxa" w:w="864"/>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15</w:t>
            </w:r>
          </w:p>
        </w:tc>
        <w:tc>
          <w:tcPr>
            <w:tcW w:type="dxa" w:w="316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Hendra Setiawan</w:t>
            </w:r>
          </w:p>
        </w:tc>
        <w:tc>
          <w:tcPr>
            <w:tcW w:type="dxa" w:w="360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Basis Data</w:t>
            </w:r>
          </w:p>
        </w:tc>
        <w:tc>
          <w:tcPr>
            <w:tcW w:type="dxa" w:w="172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69.80</w:t>
            </w:r>
          </w:p>
        </w:tc>
      </w:tr>
      <w:tr>
        <w:trPr>
          <w:cantSplit/>
        </w:trPr>
        <w:tc>
          <w:tcPr>
            <w:tcW w:type="dxa" w:w="864"/>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21</w:t>
            </w:r>
          </w:p>
        </w:tc>
        <w:tc>
          <w:tcPr>
            <w:tcW w:type="dxa" w:w="316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Lukman Hakim</w:t>
            </w:r>
          </w:p>
        </w:tc>
        <w:tc>
          <w:tcPr>
            <w:tcW w:type="dxa" w:w="360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Akuntansi Keuangan</w:t>
            </w:r>
          </w:p>
        </w:tc>
        <w:tc>
          <w:tcPr>
            <w:tcW w:type="dxa" w:w="172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67.90</w:t>
            </w:r>
          </w:p>
        </w:tc>
      </w:tr>
      <w:tr>
        <w:trPr>
          <w:cantSplit/>
        </w:trPr>
        <w:tc>
          <w:tcPr>
            <w:tcW w:type="dxa" w:w="864"/>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26</w:t>
            </w:r>
          </w:p>
        </w:tc>
        <w:tc>
          <w:tcPr>
            <w:tcW w:type="dxa" w:w="316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Panji Gumilang</w:t>
            </w:r>
          </w:p>
        </w:tc>
        <w:tc>
          <w:tcPr>
            <w:tcW w:type="dxa" w:w="360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Komunikasi Bisnis</w:t>
            </w:r>
          </w:p>
        </w:tc>
        <w:tc>
          <w:tcPr>
            <w:tcW w:type="dxa" w:w="172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73.80</w:t>
            </w:r>
          </w:p>
        </w:tc>
      </w:tr>
      <w:tr>
        <w:trPr>
          <w:cantSplit/>
        </w:trPr>
        <w:tc>
          <w:tcPr>
            <w:tcW w:type="dxa" w:w="864"/>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30</w:t>
            </w:r>
          </w:p>
        </w:tc>
        <w:tc>
          <w:tcPr>
            <w:tcW w:type="dxa" w:w="316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Dimas Arya Putra</w:t>
            </w:r>
          </w:p>
        </w:tc>
        <w:tc>
          <w:tcPr>
            <w:tcW w:type="dxa" w:w="360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Pemrograman Web dan Perangkat Bergerak</w:t>
            </w:r>
          </w:p>
        </w:tc>
        <w:tc>
          <w:tcPr>
            <w:tcW w:type="dxa" w:w="172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64.70</w:t>
            </w:r>
          </w:p>
        </w:tc>
      </w:tr>
    </w:tbl>
    <w:p>
      <w:pPr>
        <w:spacing w:before="0" w:after="80"/>
      </w:pPr>
    </w:p>
    <w:p>
      <w:pPr>
        <w:keepNext/>
        <w:spacing w:before="260" w:after="80"/>
      </w:pPr>
      <w:r>
        <w:rPr>
          <w:rFonts w:ascii="Arial" w:hAnsi="Arial"/>
          <w:b/>
          <w:color w:val="0F172A"/>
          <w:sz w:val="23"/>
        </w:rPr>
        <w:t>4.3 Query Relasi Multi-Tabel (JOIN)</w:t>
      </w:r>
    </w:p>
    <w:p>
      <w:pPr>
        <w:keepNext/>
        <w:spacing w:before="180" w:after="40"/>
      </w:pPr>
      <w:r>
        <w:rPr>
          <w:rFonts w:ascii="Arial" w:hAnsi="Arial"/>
          <w:b/>
          <w:color w:val="334155"/>
          <w:sz w:val="21"/>
        </w:rPr>
        <w:t>10. Menampilkan Nama Siswa Beserta Kelas dan Jurusannya</w:t>
      </w:r>
    </w:p>
    <w:tbl>
      <w:tblPr>
        <w:tblW w:type="auto" w:w="0"/>
        <w:jc w:val="center"/>
        <w:tblLayout w:type="fixed"/>
        <w:tblLook w:firstColumn="1" w:firstRow="1" w:lastColumn="0" w:lastRow="0" w:noHBand="0" w:noVBand="1" w:val="04A0"/>
      </w:tblPr>
      <w:tblGrid>
        <w:gridCol w:w="9000"/>
      </w:tblGrid>
      <w:tr>
        <w:tc>
          <w:tcPr>
            <w:tcW w:type="dxa" w:w="9360"/>
            <w:shd w:fill="0F172A"/>
            <w:tcMar>
              <w:top w:w="90" w:type="dxa"/>
              <w:bottom w:w="90" w:type="dxa"/>
              <w:left w:w="130" w:type="dxa"/>
              <w:right w:w="130" w:type="dxa"/>
            </w:tcMar>
            <w:tcBorders>
              <w:top w:val="single" w:sz="4" w:space="0" w:color="334155"/>
              <w:left w:val="single" w:sz="16" w:space="0" w:color="38BDF8"/>
              <w:bottom w:val="single" w:sz="4" w:space="0" w:color="334155"/>
              <w:right w:val="single" w:sz="4" w:space="0" w:color="334155"/>
            </w:tcBorders>
          </w:tcPr>
          <w:p>
            <w:pPr>
              <w:spacing w:before="0" w:after="0" w:line="252" w:lineRule="auto"/>
            </w:pPr>
            <w:r>
              <w:rPr>
                <w:rFonts w:ascii="Consolas" w:hAnsi="Consolas"/>
                <w:color w:val="F1F5F9"/>
                <w:sz w:val="17"/>
              </w:rPr>
              <w:t>SELECT s.nis, s.nama_siswa, k.nama_kelas, j.nama_jurusan</w:t>
              <w:br/>
              <w:t>FROM siswa s</w:t>
              <w:br/>
              <w:t>JOIN kelas k ON s.id_kelas = k.id_kelas</w:t>
              <w:br/>
              <w:t>JOIN jurusan j ON k.id_jurusan = j.id_jurusan;</w:t>
            </w:r>
          </w:p>
        </w:tc>
      </w:tr>
    </w:tbl>
    <w:p>
      <w:pPr>
        <w:spacing w:before="0" w:after="80"/>
      </w:pPr>
    </w:p>
    <w:tbl>
      <w:tblPr>
        <w:tblW w:type="auto" w:w="0"/>
        <w:jc w:val="center"/>
        <w:tblLayout w:type="fixed"/>
        <w:tblLook w:firstColumn="1" w:firstRow="1" w:lastColumn="0" w:lastRow="0" w:noHBand="0" w:noVBand="1" w:val="04A0"/>
      </w:tblPr>
      <w:tblGrid>
        <w:gridCol w:w="2250"/>
        <w:gridCol w:w="2250"/>
        <w:gridCol w:w="2250"/>
        <w:gridCol w:w="2250"/>
      </w:tblGrid>
      <w:tr>
        <w:trPr>
          <w:tblHeader/>
        </w:trPr>
        <w:tc>
          <w:tcPr>
            <w:tcW w:type="dxa" w:w="1152"/>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NIS</w:t>
            </w:r>
          </w:p>
        </w:tc>
        <w:tc>
          <w:tcPr>
            <w:tcW w:type="dxa" w:w="2592"/>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Nama Siswa</w:t>
            </w:r>
          </w:p>
        </w:tc>
        <w:tc>
          <w:tcPr>
            <w:tcW w:type="dxa" w:w="1728"/>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Kelas</w:t>
            </w:r>
          </w:p>
        </w:tc>
        <w:tc>
          <w:tcPr>
            <w:tcW w:type="dxa" w:w="3888"/>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Program Keahlian</w:t>
            </w:r>
          </w:p>
        </w:tc>
      </w:tr>
      <w:tr>
        <w:trPr>
          <w:cantSplit/>
        </w:trPr>
        <w:tc>
          <w:tcPr>
            <w:tcW w:type="dxa" w:w="115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2401</w:t>
            </w:r>
          </w:p>
        </w:tc>
        <w:tc>
          <w:tcPr>
            <w:tcW w:type="dxa" w:w="259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Aditya Pratama</w:t>
            </w:r>
          </w:p>
        </w:tc>
        <w:tc>
          <w:tcPr>
            <w:tcW w:type="dxa" w:w="172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XI PPLG 1</w:t>
            </w:r>
          </w:p>
        </w:tc>
        <w:tc>
          <w:tcPr>
            <w:tcW w:type="dxa" w:w="388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Pengembangan Perangkat Lunak dan Gim</w:t>
            </w:r>
          </w:p>
        </w:tc>
      </w:tr>
      <w:tr>
        <w:trPr>
          <w:cantSplit/>
        </w:trPr>
        <w:tc>
          <w:tcPr>
            <w:tcW w:type="dxa" w:w="115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2402</w:t>
            </w:r>
          </w:p>
        </w:tc>
        <w:tc>
          <w:tcPr>
            <w:tcW w:type="dxa" w:w="259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Anisa Nur Aini</w:t>
            </w:r>
          </w:p>
        </w:tc>
        <w:tc>
          <w:tcPr>
            <w:tcW w:type="dxa" w:w="172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XI PPLG 1</w:t>
            </w:r>
          </w:p>
        </w:tc>
        <w:tc>
          <w:tcPr>
            <w:tcW w:type="dxa" w:w="388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Pengembangan Perangkat Lunak dan Gim</w:t>
            </w:r>
          </w:p>
        </w:tc>
      </w:tr>
      <w:tr>
        <w:trPr>
          <w:cantSplit/>
        </w:trPr>
        <w:tc>
          <w:tcPr>
            <w:tcW w:type="dxa" w:w="115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2406</w:t>
            </w:r>
          </w:p>
        </w:tc>
        <w:tc>
          <w:tcPr>
            <w:tcW w:type="dxa" w:w="259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Eka Ramadhani</w:t>
            </w:r>
          </w:p>
        </w:tc>
        <w:tc>
          <w:tcPr>
            <w:tcW w:type="dxa" w:w="172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XI PPLG 2</w:t>
            </w:r>
          </w:p>
        </w:tc>
        <w:tc>
          <w:tcPr>
            <w:tcW w:type="dxa" w:w="388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Pengembangan Perangkat Lunak dan Gim</w:t>
            </w:r>
          </w:p>
        </w:tc>
      </w:tr>
      <w:tr>
        <w:trPr>
          <w:cantSplit/>
        </w:trPr>
        <w:tc>
          <w:tcPr>
            <w:tcW w:type="dxa" w:w="115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2411</w:t>
            </w:r>
          </w:p>
        </w:tc>
        <w:tc>
          <w:tcPr>
            <w:tcW w:type="dxa" w:w="259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Joko Susilo</w:t>
            </w:r>
          </w:p>
        </w:tc>
        <w:tc>
          <w:tcPr>
            <w:tcW w:type="dxa" w:w="172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XI AKL 1</w:t>
            </w:r>
          </w:p>
        </w:tc>
        <w:tc>
          <w:tcPr>
            <w:tcW w:type="dxa" w:w="388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Akuntansi dan Keuangan Lembaga</w:t>
            </w:r>
          </w:p>
        </w:tc>
      </w:tr>
      <w:tr>
        <w:trPr>
          <w:cantSplit/>
        </w:trPr>
        <w:tc>
          <w:tcPr>
            <w:tcW w:type="dxa" w:w="115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2415</w:t>
            </w:r>
          </w:p>
        </w:tc>
        <w:tc>
          <w:tcPr>
            <w:tcW w:type="dxa" w:w="259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Noval Saputra</w:t>
            </w:r>
          </w:p>
        </w:tc>
        <w:tc>
          <w:tcPr>
            <w:tcW w:type="dxa" w:w="172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XII MPLB 1</w:t>
            </w:r>
          </w:p>
        </w:tc>
        <w:tc>
          <w:tcPr>
            <w:tcW w:type="dxa" w:w="388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Manajemen Perkantoran dan Layanan Bisnis</w:t>
            </w:r>
          </w:p>
        </w:tc>
      </w:tr>
      <w:tr>
        <w:trPr>
          <w:cantSplit/>
        </w:trPr>
        <w:tc>
          <w:tcPr>
            <w:tcW w:type="dxa" w:w="115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2417</w:t>
            </w:r>
          </w:p>
        </w:tc>
        <w:tc>
          <w:tcPr>
            <w:tcW w:type="dxa" w:w="259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Panji Gumilang</w:t>
            </w:r>
          </w:p>
        </w:tc>
        <w:tc>
          <w:tcPr>
            <w:tcW w:type="dxa" w:w="172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XI PM 1</w:t>
            </w:r>
          </w:p>
        </w:tc>
        <w:tc>
          <w:tcPr>
            <w:tcW w:type="dxa" w:w="388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Pemasaran</w:t>
            </w:r>
          </w:p>
        </w:tc>
      </w:tr>
      <w:tr>
        <w:trPr>
          <w:cantSplit/>
        </w:trPr>
        <w:tc>
          <w:tcPr>
            <w:tcW w:type="dxa" w:w="115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2419</w:t>
            </w:r>
          </w:p>
        </w:tc>
        <w:tc>
          <w:tcPr>
            <w:tcW w:type="dxa" w:w="259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Rafi Ahmad</w:t>
            </w:r>
          </w:p>
        </w:tc>
        <w:tc>
          <w:tcPr>
            <w:tcW w:type="dxa" w:w="172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X PPLG 1</w:t>
            </w:r>
          </w:p>
        </w:tc>
        <w:tc>
          <w:tcPr>
            <w:tcW w:type="dxa" w:w="388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Pengembangan Perangkat Lunak dan Gim</w:t>
            </w:r>
          </w:p>
        </w:tc>
      </w:tr>
    </w:tbl>
    <w:p>
      <w:pPr>
        <w:spacing w:before="0" w:after="80"/>
      </w:pPr>
    </w:p>
    <w:p>
      <w:pPr>
        <w:keepNext/>
        <w:spacing w:before="180" w:after="40"/>
      </w:pPr>
      <w:r>
        <w:rPr>
          <w:rFonts w:ascii="Arial" w:hAnsi="Arial"/>
          <w:b/>
          <w:color w:val="334155"/>
          <w:sz w:val="21"/>
        </w:rPr>
        <w:t>11. Menampilkan Jadwal Lengkap Beserta Nama Guru, Mapel, dan Kelas</w:t>
      </w:r>
    </w:p>
    <w:tbl>
      <w:tblPr>
        <w:tblW w:type="auto" w:w="0"/>
        <w:jc w:val="center"/>
        <w:tblLayout w:type="fixed"/>
        <w:tblLook w:firstColumn="1" w:firstRow="1" w:lastColumn="0" w:lastRow="0" w:noHBand="0" w:noVBand="1" w:val="04A0"/>
      </w:tblPr>
      <w:tblGrid>
        <w:gridCol w:w="9000"/>
      </w:tblGrid>
      <w:tr>
        <w:tc>
          <w:tcPr>
            <w:tcW w:type="dxa" w:w="9360"/>
            <w:shd w:fill="0F172A"/>
            <w:tcMar>
              <w:top w:w="90" w:type="dxa"/>
              <w:bottom w:w="90" w:type="dxa"/>
              <w:left w:w="130" w:type="dxa"/>
              <w:right w:w="130" w:type="dxa"/>
            </w:tcMar>
            <w:tcBorders>
              <w:top w:val="single" w:sz="4" w:space="0" w:color="334155"/>
              <w:left w:val="single" w:sz="16" w:space="0" w:color="38BDF8"/>
              <w:bottom w:val="single" w:sz="4" w:space="0" w:color="334155"/>
              <w:right w:val="single" w:sz="4" w:space="0" w:color="334155"/>
            </w:tcBorders>
          </w:tcPr>
          <w:p>
            <w:pPr>
              <w:spacing w:before="0" w:after="0" w:line="252" w:lineRule="auto"/>
            </w:pPr>
            <w:r>
              <w:rPr>
                <w:rFonts w:ascii="Consolas" w:hAnsi="Consolas"/>
                <w:color w:val="F1F5F9"/>
                <w:sz w:val="17"/>
              </w:rPr>
              <w:t xml:space="preserve">SELECT j.hari, j.jam_mulai, j.jam_selesai, j.ruang, </w:t>
              <w:br/>
              <w:t xml:space="preserve">       g.nama_guru, m.nama_mapel, k.nama_kelas</w:t>
              <w:br/>
              <w:t>FROM jadwal j</w:t>
              <w:br/>
              <w:t>JOIN guru g ON j.id_guru = g.id_guru</w:t>
              <w:br/>
              <w:t>JOIN mata_pelajaran m ON j.id_mapel = m.id_mapel</w:t>
              <w:br/>
              <w:t>JOIN kelas k ON j.id_kelas = k.id_kelas</w:t>
              <w:br/>
              <w:t>ORDER BY FIELD(j.hari, 'Senin', 'Selasa', 'Rabu', 'Kamis', 'Jumat', 'Sabtu'), j.jam_mulai;</w:t>
            </w:r>
          </w:p>
        </w:tc>
      </w:tr>
    </w:tbl>
    <w:p>
      <w:pPr>
        <w:spacing w:before="0" w:after="80"/>
      </w:pPr>
    </w:p>
    <w:tbl>
      <w:tblPr>
        <w:tblW w:type="auto" w:w="0"/>
        <w:jc w:val="center"/>
        <w:tblLayout w:type="fixed"/>
        <w:tblLook w:firstColumn="1" w:firstRow="1" w:lastColumn="0" w:lastRow="0" w:noHBand="0" w:noVBand="1" w:val="04A0"/>
      </w:tblPr>
      <w:tblGrid>
        <w:gridCol w:w="1286"/>
        <w:gridCol w:w="1286"/>
        <w:gridCol w:w="1286"/>
        <w:gridCol w:w="1286"/>
        <w:gridCol w:w="1286"/>
        <w:gridCol w:w="1286"/>
        <w:gridCol w:w="1286"/>
      </w:tblGrid>
      <w:tr>
        <w:trPr>
          <w:tblHeader/>
        </w:trPr>
        <w:tc>
          <w:tcPr>
            <w:tcW w:type="dxa" w:w="1008"/>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Hari</w:t>
            </w:r>
          </w:p>
        </w:tc>
        <w:tc>
          <w:tcPr>
            <w:tcW w:type="dxa" w:w="1008"/>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Mulai</w:t>
            </w:r>
          </w:p>
        </w:tc>
        <w:tc>
          <w:tcPr>
            <w:tcW w:type="dxa" w:w="1008"/>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Selesai</w:t>
            </w:r>
          </w:p>
        </w:tc>
        <w:tc>
          <w:tcPr>
            <w:tcW w:type="dxa" w:w="1584"/>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Ruang</w:t>
            </w:r>
          </w:p>
        </w:tc>
        <w:tc>
          <w:tcPr>
            <w:tcW w:type="dxa" w:w="2016"/>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Nama Guru</w:t>
            </w:r>
          </w:p>
        </w:tc>
        <w:tc>
          <w:tcPr>
            <w:tcW w:type="dxa" w:w="1728"/>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Mata Pelajaran</w:t>
            </w:r>
          </w:p>
        </w:tc>
        <w:tc>
          <w:tcPr>
            <w:tcW w:type="dxa" w:w="1008"/>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Kelas</w:t>
            </w:r>
          </w:p>
        </w:tc>
      </w:tr>
      <w:tr>
        <w:trPr>
          <w:cantSplit/>
        </w:trPr>
        <w:tc>
          <w:tcPr>
            <w:tcW w:type="dxa" w:w="100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Senin</w:t>
            </w:r>
          </w:p>
        </w:tc>
        <w:tc>
          <w:tcPr>
            <w:tcW w:type="dxa" w:w="100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07:00:00</w:t>
            </w:r>
          </w:p>
        </w:tc>
        <w:tc>
          <w:tcPr>
            <w:tcW w:type="dxa" w:w="100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09:15:00</w:t>
            </w:r>
          </w:p>
        </w:tc>
        <w:tc>
          <w:tcPr>
            <w:tcW w:type="dxa" w:w="1584"/>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Lab Komputer 1</w:t>
            </w:r>
          </w:p>
        </w:tc>
        <w:tc>
          <w:tcPr>
            <w:tcW w:type="dxa" w:w="2016"/>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Budi Santoso, M.Kom.</w:t>
            </w:r>
          </w:p>
        </w:tc>
        <w:tc>
          <w:tcPr>
            <w:tcW w:type="dxa" w:w="172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Basis Data</w:t>
            </w:r>
          </w:p>
        </w:tc>
        <w:tc>
          <w:tcPr>
            <w:tcW w:type="dxa" w:w="100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XI PPLG 1</w:t>
            </w:r>
          </w:p>
        </w:tc>
      </w:tr>
      <w:tr>
        <w:trPr>
          <w:cantSplit/>
        </w:trPr>
        <w:tc>
          <w:tcPr>
            <w:tcW w:type="dxa" w:w="100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Senin</w:t>
            </w:r>
          </w:p>
        </w:tc>
        <w:tc>
          <w:tcPr>
            <w:tcW w:type="dxa" w:w="100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07:00:00</w:t>
            </w:r>
          </w:p>
        </w:tc>
        <w:tc>
          <w:tcPr>
            <w:tcW w:type="dxa" w:w="100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09:15:00</w:t>
            </w:r>
          </w:p>
        </w:tc>
        <w:tc>
          <w:tcPr>
            <w:tcW w:type="dxa" w:w="1584"/>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Lab Akuntansi</w:t>
            </w:r>
          </w:p>
        </w:tc>
        <w:tc>
          <w:tcPr>
            <w:tcW w:type="dxa" w:w="2016"/>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Dewi Lestari, S.E.</w:t>
            </w:r>
          </w:p>
        </w:tc>
        <w:tc>
          <w:tcPr>
            <w:tcW w:type="dxa" w:w="172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Akuntansi Keuangan</w:t>
            </w:r>
          </w:p>
        </w:tc>
        <w:tc>
          <w:tcPr>
            <w:tcW w:type="dxa" w:w="100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XI AKL 1</w:t>
            </w:r>
          </w:p>
        </w:tc>
      </w:tr>
      <w:tr>
        <w:trPr>
          <w:cantSplit/>
        </w:trPr>
        <w:tc>
          <w:tcPr>
            <w:tcW w:type="dxa" w:w="100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Senin</w:t>
            </w:r>
          </w:p>
        </w:tc>
        <w:tc>
          <w:tcPr>
            <w:tcW w:type="dxa" w:w="100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09:30:00</w:t>
            </w:r>
          </w:p>
        </w:tc>
        <w:tc>
          <w:tcPr>
            <w:tcW w:type="dxa" w:w="100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11:45:00</w:t>
            </w:r>
          </w:p>
        </w:tc>
        <w:tc>
          <w:tcPr>
            <w:tcW w:type="dxa" w:w="1584"/>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Lab Komputer 2</w:t>
            </w:r>
          </w:p>
        </w:tc>
        <w:tc>
          <w:tcPr>
            <w:tcW w:type="dxa" w:w="2016"/>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Agus Prasetyo, S.Kom.</w:t>
            </w:r>
          </w:p>
        </w:tc>
        <w:tc>
          <w:tcPr>
            <w:tcW w:type="dxa" w:w="172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Pemrograman Web &amp; Bergerak</w:t>
            </w:r>
          </w:p>
        </w:tc>
        <w:tc>
          <w:tcPr>
            <w:tcW w:type="dxa" w:w="100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XI PPLG 1</w:t>
            </w:r>
          </w:p>
        </w:tc>
      </w:tr>
      <w:tr>
        <w:trPr>
          <w:cantSplit/>
        </w:trPr>
        <w:tc>
          <w:tcPr>
            <w:tcW w:type="dxa" w:w="100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Senin</w:t>
            </w:r>
          </w:p>
        </w:tc>
        <w:tc>
          <w:tcPr>
            <w:tcW w:type="dxa" w:w="100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09:30:00</w:t>
            </w:r>
          </w:p>
        </w:tc>
        <w:tc>
          <w:tcPr>
            <w:tcW w:type="dxa" w:w="100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11:45:00</w:t>
            </w:r>
          </w:p>
        </w:tc>
        <w:tc>
          <w:tcPr>
            <w:tcW w:type="dxa" w:w="1584"/>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Ruang Teori 03</w:t>
            </w:r>
          </w:p>
        </w:tc>
        <w:tc>
          <w:tcPr>
            <w:tcW w:type="dxa" w:w="2016"/>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Dewi Lestari, S.E.</w:t>
            </w:r>
          </w:p>
        </w:tc>
        <w:tc>
          <w:tcPr>
            <w:tcW w:type="dxa" w:w="172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Komunikasi Bisnis</w:t>
            </w:r>
          </w:p>
        </w:tc>
        <w:tc>
          <w:tcPr>
            <w:tcW w:type="dxa" w:w="100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XI PM 1</w:t>
            </w:r>
          </w:p>
        </w:tc>
      </w:tr>
      <w:tr>
        <w:trPr>
          <w:cantSplit/>
        </w:trPr>
        <w:tc>
          <w:tcPr>
            <w:tcW w:type="dxa" w:w="100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Selasa</w:t>
            </w:r>
          </w:p>
        </w:tc>
        <w:tc>
          <w:tcPr>
            <w:tcW w:type="dxa" w:w="100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07:00:00</w:t>
            </w:r>
          </w:p>
        </w:tc>
        <w:tc>
          <w:tcPr>
            <w:tcW w:type="dxa" w:w="100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08:30:00</w:t>
            </w:r>
          </w:p>
        </w:tc>
        <w:tc>
          <w:tcPr>
            <w:tcW w:type="dxa" w:w="1584"/>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Ruang Teori 11</w:t>
            </w:r>
          </w:p>
        </w:tc>
        <w:tc>
          <w:tcPr>
            <w:tcW w:type="dxa" w:w="2016"/>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Rizky Firmansyah, S.Pd.</w:t>
            </w:r>
          </w:p>
        </w:tc>
        <w:tc>
          <w:tcPr>
            <w:tcW w:type="dxa" w:w="172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Bahasa Indonesia</w:t>
            </w:r>
          </w:p>
        </w:tc>
        <w:tc>
          <w:tcPr>
            <w:tcW w:type="dxa" w:w="100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XI PPLG 1</w:t>
            </w:r>
          </w:p>
        </w:tc>
      </w:tr>
      <w:tr>
        <w:trPr>
          <w:cantSplit/>
        </w:trPr>
        <w:tc>
          <w:tcPr>
            <w:tcW w:type="dxa" w:w="100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Selasa</w:t>
            </w:r>
          </w:p>
        </w:tc>
        <w:tc>
          <w:tcPr>
            <w:tcW w:type="dxa" w:w="100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07:00:00</w:t>
            </w:r>
          </w:p>
        </w:tc>
        <w:tc>
          <w:tcPr>
            <w:tcW w:type="dxa" w:w="100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09:15:00</w:t>
            </w:r>
          </w:p>
        </w:tc>
        <w:tc>
          <w:tcPr>
            <w:tcW w:type="dxa" w:w="1584"/>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Lab Akuntansi</w:t>
            </w:r>
          </w:p>
        </w:tc>
        <w:tc>
          <w:tcPr>
            <w:tcW w:type="dxa" w:w="2016"/>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Dewi Lestari, S.E.</w:t>
            </w:r>
          </w:p>
        </w:tc>
        <w:tc>
          <w:tcPr>
            <w:tcW w:type="dxa" w:w="172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Praktikum Akuntansi Lembaga</w:t>
            </w:r>
          </w:p>
        </w:tc>
        <w:tc>
          <w:tcPr>
            <w:tcW w:type="dxa" w:w="100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XI AKL 1</w:t>
            </w:r>
          </w:p>
        </w:tc>
      </w:tr>
      <w:tr>
        <w:trPr>
          <w:cantSplit/>
        </w:trPr>
        <w:tc>
          <w:tcPr>
            <w:tcW w:type="dxa" w:w="100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Selasa</w:t>
            </w:r>
          </w:p>
        </w:tc>
        <w:tc>
          <w:tcPr>
            <w:tcW w:type="dxa" w:w="100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08:45:00</w:t>
            </w:r>
          </w:p>
        </w:tc>
        <w:tc>
          <w:tcPr>
            <w:tcW w:type="dxa" w:w="100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11:00:00</w:t>
            </w:r>
          </w:p>
        </w:tc>
        <w:tc>
          <w:tcPr>
            <w:tcW w:type="dxa" w:w="1584"/>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Lab Komputer 1</w:t>
            </w:r>
          </w:p>
        </w:tc>
        <w:tc>
          <w:tcPr>
            <w:tcW w:type="dxa" w:w="2016"/>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Budi Santoso, M.Kom.</w:t>
            </w:r>
          </w:p>
        </w:tc>
        <w:tc>
          <w:tcPr>
            <w:tcW w:type="dxa" w:w="172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Basis Data</w:t>
            </w:r>
          </w:p>
        </w:tc>
        <w:tc>
          <w:tcPr>
            <w:tcW w:type="dxa" w:w="100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XI PPLG 2</w:t>
            </w:r>
          </w:p>
        </w:tc>
      </w:tr>
      <w:tr>
        <w:trPr>
          <w:cantSplit/>
        </w:trPr>
        <w:tc>
          <w:tcPr>
            <w:tcW w:type="dxa" w:w="100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Rabu</w:t>
            </w:r>
          </w:p>
        </w:tc>
        <w:tc>
          <w:tcPr>
            <w:tcW w:type="dxa" w:w="100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07:00:00</w:t>
            </w:r>
          </w:p>
        </w:tc>
        <w:tc>
          <w:tcPr>
            <w:tcW w:type="dxa" w:w="100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09:15:00</w:t>
            </w:r>
          </w:p>
        </w:tc>
        <w:tc>
          <w:tcPr>
            <w:tcW w:type="dxa" w:w="1584"/>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Lab Komputer 3</w:t>
            </w:r>
          </w:p>
        </w:tc>
        <w:tc>
          <w:tcPr>
            <w:tcW w:type="dxa" w:w="2016"/>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Agus Prasetyo, S.Kom.</w:t>
            </w:r>
          </w:p>
        </w:tc>
        <w:tc>
          <w:tcPr>
            <w:tcW w:type="dxa" w:w="172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Pemodelan Perangkat Lunak</w:t>
            </w:r>
          </w:p>
        </w:tc>
        <w:tc>
          <w:tcPr>
            <w:tcW w:type="dxa" w:w="100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XI PPLG 2</w:t>
            </w:r>
          </w:p>
        </w:tc>
      </w:tr>
      <w:tr>
        <w:trPr>
          <w:cantSplit/>
        </w:trPr>
        <w:tc>
          <w:tcPr>
            <w:tcW w:type="dxa" w:w="100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Rabu</w:t>
            </w:r>
          </w:p>
        </w:tc>
        <w:tc>
          <w:tcPr>
            <w:tcW w:type="dxa" w:w="100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07:00:00</w:t>
            </w:r>
          </w:p>
        </w:tc>
        <w:tc>
          <w:tcPr>
            <w:tcW w:type="dxa" w:w="100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09:15:00</w:t>
            </w:r>
          </w:p>
        </w:tc>
        <w:tc>
          <w:tcPr>
            <w:tcW w:type="dxa" w:w="1584"/>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Lab Komputer 1</w:t>
            </w:r>
          </w:p>
        </w:tc>
        <w:tc>
          <w:tcPr>
            <w:tcW w:type="dxa" w:w="2016"/>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Budi Santoso, M.Kom.</w:t>
            </w:r>
          </w:p>
        </w:tc>
        <w:tc>
          <w:tcPr>
            <w:tcW w:type="dxa" w:w="172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Basis Data</w:t>
            </w:r>
          </w:p>
        </w:tc>
        <w:tc>
          <w:tcPr>
            <w:tcW w:type="dxa" w:w="100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X PPLG 1</w:t>
            </w:r>
          </w:p>
        </w:tc>
      </w:tr>
      <w:tr>
        <w:trPr>
          <w:cantSplit/>
        </w:trPr>
        <w:tc>
          <w:tcPr>
            <w:tcW w:type="dxa" w:w="100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Rabu</w:t>
            </w:r>
          </w:p>
        </w:tc>
        <w:tc>
          <w:tcPr>
            <w:tcW w:type="dxa" w:w="100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09:30:00</w:t>
            </w:r>
          </w:p>
        </w:tc>
        <w:tc>
          <w:tcPr>
            <w:tcW w:type="dxa" w:w="100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11:00:00</w:t>
            </w:r>
          </w:p>
        </w:tc>
        <w:tc>
          <w:tcPr>
            <w:tcW w:type="dxa" w:w="1584"/>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Ruang Teori 05</w:t>
            </w:r>
          </w:p>
        </w:tc>
        <w:tc>
          <w:tcPr>
            <w:tcW w:type="dxa" w:w="2016"/>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Rizky Firmansyah, S.Pd.</w:t>
            </w:r>
          </w:p>
        </w:tc>
        <w:tc>
          <w:tcPr>
            <w:tcW w:type="dxa" w:w="172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Matematika</w:t>
            </w:r>
          </w:p>
        </w:tc>
        <w:tc>
          <w:tcPr>
            <w:tcW w:type="dxa" w:w="100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XI AKL 1</w:t>
            </w:r>
          </w:p>
        </w:tc>
      </w:tr>
      <w:tr>
        <w:trPr>
          <w:cantSplit/>
        </w:trPr>
        <w:tc>
          <w:tcPr>
            <w:tcW w:type="dxa" w:w="100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Kamis</w:t>
            </w:r>
          </w:p>
        </w:tc>
        <w:tc>
          <w:tcPr>
            <w:tcW w:type="dxa" w:w="100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07:00:00</w:t>
            </w:r>
          </w:p>
        </w:tc>
        <w:tc>
          <w:tcPr>
            <w:tcW w:type="dxa" w:w="100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08:30:00</w:t>
            </w:r>
          </w:p>
        </w:tc>
        <w:tc>
          <w:tcPr>
            <w:tcW w:type="dxa" w:w="1584"/>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Ruang Teori 03</w:t>
            </w:r>
          </w:p>
        </w:tc>
        <w:tc>
          <w:tcPr>
            <w:tcW w:type="dxa" w:w="2016"/>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Rizky Firmansyah, S.Pd.</w:t>
            </w:r>
          </w:p>
        </w:tc>
        <w:tc>
          <w:tcPr>
            <w:tcW w:type="dxa" w:w="172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Bahasa Indonesia</w:t>
            </w:r>
          </w:p>
        </w:tc>
        <w:tc>
          <w:tcPr>
            <w:tcW w:type="dxa" w:w="100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XI PM 1</w:t>
            </w:r>
          </w:p>
        </w:tc>
      </w:tr>
      <w:tr>
        <w:trPr>
          <w:cantSplit/>
        </w:trPr>
        <w:tc>
          <w:tcPr>
            <w:tcW w:type="dxa" w:w="100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Kamis</w:t>
            </w:r>
          </w:p>
        </w:tc>
        <w:tc>
          <w:tcPr>
            <w:tcW w:type="dxa" w:w="100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07:00:00</w:t>
            </w:r>
          </w:p>
        </w:tc>
        <w:tc>
          <w:tcPr>
            <w:tcW w:type="dxa" w:w="100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09:15:00</w:t>
            </w:r>
          </w:p>
        </w:tc>
        <w:tc>
          <w:tcPr>
            <w:tcW w:type="dxa" w:w="1584"/>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Lab Perkantoran</w:t>
            </w:r>
          </w:p>
        </w:tc>
        <w:tc>
          <w:tcPr>
            <w:tcW w:type="dxa" w:w="2016"/>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Siti Rahmawati, S.Pd.</w:t>
            </w:r>
          </w:p>
        </w:tc>
        <w:tc>
          <w:tcPr>
            <w:tcW w:type="dxa" w:w="172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Kearsipan Digital</w:t>
            </w:r>
          </w:p>
        </w:tc>
        <w:tc>
          <w:tcPr>
            <w:tcW w:type="dxa" w:w="100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XII MPLB 1</w:t>
            </w:r>
          </w:p>
        </w:tc>
      </w:tr>
      <w:tr>
        <w:trPr>
          <w:cantSplit/>
        </w:trPr>
        <w:tc>
          <w:tcPr>
            <w:tcW w:type="dxa" w:w="100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Kamis</w:t>
            </w:r>
          </w:p>
        </w:tc>
        <w:tc>
          <w:tcPr>
            <w:tcW w:type="dxa" w:w="100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09:30:00</w:t>
            </w:r>
          </w:p>
        </w:tc>
        <w:tc>
          <w:tcPr>
            <w:tcW w:type="dxa" w:w="100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11:45:00</w:t>
            </w:r>
          </w:p>
        </w:tc>
        <w:tc>
          <w:tcPr>
            <w:tcW w:type="dxa" w:w="1584"/>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Lab Komputer 2</w:t>
            </w:r>
          </w:p>
        </w:tc>
        <w:tc>
          <w:tcPr>
            <w:tcW w:type="dxa" w:w="2016"/>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Agus Prasetyo, S.Kom.</w:t>
            </w:r>
          </w:p>
        </w:tc>
        <w:tc>
          <w:tcPr>
            <w:tcW w:type="dxa" w:w="172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Pemrograman Web &amp; Bergerak</w:t>
            </w:r>
          </w:p>
        </w:tc>
        <w:tc>
          <w:tcPr>
            <w:tcW w:type="dxa" w:w="100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X PPLG 1</w:t>
            </w:r>
          </w:p>
        </w:tc>
      </w:tr>
      <w:tr>
        <w:trPr>
          <w:cantSplit/>
        </w:trPr>
        <w:tc>
          <w:tcPr>
            <w:tcW w:type="dxa" w:w="100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Jumat</w:t>
            </w:r>
          </w:p>
        </w:tc>
        <w:tc>
          <w:tcPr>
            <w:tcW w:type="dxa" w:w="100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07:00:00</w:t>
            </w:r>
          </w:p>
        </w:tc>
        <w:tc>
          <w:tcPr>
            <w:tcW w:type="dxa" w:w="100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08:30:00</w:t>
            </w:r>
          </w:p>
        </w:tc>
        <w:tc>
          <w:tcPr>
            <w:tcW w:type="dxa" w:w="1584"/>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Ruang Teori 08</w:t>
            </w:r>
          </w:p>
        </w:tc>
        <w:tc>
          <w:tcPr>
            <w:tcW w:type="dxa" w:w="2016"/>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Siti Rahmawati, S.Pd.</w:t>
            </w:r>
          </w:p>
        </w:tc>
        <w:tc>
          <w:tcPr>
            <w:tcW w:type="dxa" w:w="172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Bahasa Inggris</w:t>
            </w:r>
          </w:p>
        </w:tc>
        <w:tc>
          <w:tcPr>
            <w:tcW w:type="dxa" w:w="100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XII MPLB 1</w:t>
            </w:r>
          </w:p>
        </w:tc>
      </w:tr>
      <w:tr>
        <w:trPr>
          <w:cantSplit/>
        </w:trPr>
        <w:tc>
          <w:tcPr>
            <w:tcW w:type="dxa" w:w="100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Jumat</w:t>
            </w:r>
          </w:p>
        </w:tc>
        <w:tc>
          <w:tcPr>
            <w:tcW w:type="dxa" w:w="100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07:00:00</w:t>
            </w:r>
          </w:p>
        </w:tc>
        <w:tc>
          <w:tcPr>
            <w:tcW w:type="dxa" w:w="100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08:30:00</w:t>
            </w:r>
          </w:p>
        </w:tc>
        <w:tc>
          <w:tcPr>
            <w:tcW w:type="dxa" w:w="1584"/>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Ruang Teori 11</w:t>
            </w:r>
          </w:p>
        </w:tc>
        <w:tc>
          <w:tcPr>
            <w:tcW w:type="dxa" w:w="2016"/>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Rizky Firmansyah, S.Pd.</w:t>
            </w:r>
          </w:p>
        </w:tc>
        <w:tc>
          <w:tcPr>
            <w:tcW w:type="dxa" w:w="172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Matematika</w:t>
            </w:r>
          </w:p>
        </w:tc>
        <w:tc>
          <w:tcPr>
            <w:tcW w:type="dxa" w:w="100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XI PPLG 1</w:t>
            </w:r>
          </w:p>
        </w:tc>
      </w:tr>
    </w:tbl>
    <w:p>
      <w:pPr>
        <w:spacing w:before="0" w:after="80"/>
      </w:pPr>
    </w:p>
    <w:p>
      <w:pPr>
        <w:keepNext/>
        <w:spacing w:before="180" w:after="40"/>
      </w:pPr>
      <w:r>
        <w:rPr>
          <w:rFonts w:ascii="Arial" w:hAnsi="Arial"/>
          <w:b/>
          <w:color w:val="334155"/>
          <w:sz w:val="21"/>
        </w:rPr>
        <w:t>12. Menampilkan Nilai Siswa Beserta Nama Mata Pelajaran</w:t>
      </w:r>
    </w:p>
    <w:tbl>
      <w:tblPr>
        <w:tblW w:type="auto" w:w="0"/>
        <w:jc w:val="center"/>
        <w:tblLayout w:type="fixed"/>
        <w:tblLook w:firstColumn="1" w:firstRow="1" w:lastColumn="0" w:lastRow="0" w:noHBand="0" w:noVBand="1" w:val="04A0"/>
      </w:tblPr>
      <w:tblGrid>
        <w:gridCol w:w="9000"/>
      </w:tblGrid>
      <w:tr>
        <w:tc>
          <w:tcPr>
            <w:tcW w:type="dxa" w:w="9360"/>
            <w:shd w:fill="0F172A"/>
            <w:tcMar>
              <w:top w:w="90" w:type="dxa"/>
              <w:bottom w:w="90" w:type="dxa"/>
              <w:left w:w="130" w:type="dxa"/>
              <w:right w:w="130" w:type="dxa"/>
            </w:tcMar>
            <w:tcBorders>
              <w:top w:val="single" w:sz="4" w:space="0" w:color="334155"/>
              <w:left w:val="single" w:sz="16" w:space="0" w:color="38BDF8"/>
              <w:bottom w:val="single" w:sz="4" w:space="0" w:color="334155"/>
              <w:right w:val="single" w:sz="4" w:space="0" w:color="334155"/>
            </w:tcBorders>
          </w:tcPr>
          <w:p>
            <w:pPr>
              <w:spacing w:before="0" w:after="0" w:line="252" w:lineRule="auto"/>
            </w:pPr>
            <w:r>
              <w:rPr>
                <w:rFonts w:ascii="Consolas" w:hAnsi="Consolas"/>
                <w:color w:val="F1F5F9"/>
                <w:sz w:val="17"/>
              </w:rPr>
              <w:t>SELECT s.nama_siswa, m.nama_mapel, n.nilai_tugas, n.nilai_uts, n.nilai_uas, n.nilai_akhir</w:t>
              <w:br/>
              <w:t>FROM nilai n</w:t>
              <w:br/>
              <w:t>JOIN siswa s ON n.nis = s.nis</w:t>
              <w:br/>
              <w:t>JOIN mata_pelajaran m ON n.id_mapel = m.id_mapel;</w:t>
            </w:r>
          </w:p>
        </w:tc>
      </w:tr>
    </w:tbl>
    <w:p>
      <w:pPr>
        <w:spacing w:before="0" w:after="80"/>
      </w:pPr>
    </w:p>
    <w:tbl>
      <w:tblPr>
        <w:tblW w:type="auto" w:w="0"/>
        <w:jc w:val="center"/>
        <w:tblLayout w:type="fixed"/>
        <w:tblLook w:firstColumn="1" w:firstRow="1" w:lastColumn="0" w:lastRow="0" w:noHBand="0" w:noVBand="1" w:val="04A0"/>
      </w:tblPr>
      <w:tblGrid>
        <w:gridCol w:w="1500"/>
        <w:gridCol w:w="1500"/>
        <w:gridCol w:w="1500"/>
        <w:gridCol w:w="1500"/>
        <w:gridCol w:w="1500"/>
        <w:gridCol w:w="1500"/>
      </w:tblGrid>
      <w:tr>
        <w:trPr>
          <w:tblHeader/>
        </w:trPr>
        <w:tc>
          <w:tcPr>
            <w:tcW w:type="dxa" w:w="2592"/>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Nama Siswa</w:t>
            </w:r>
          </w:p>
        </w:tc>
        <w:tc>
          <w:tcPr>
            <w:tcW w:type="dxa" w:w="3312"/>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Mata Pelajaran</w:t>
            </w:r>
          </w:p>
        </w:tc>
        <w:tc>
          <w:tcPr>
            <w:tcW w:type="dxa" w:w="864"/>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Tugas</w:t>
            </w:r>
          </w:p>
        </w:tc>
        <w:tc>
          <w:tcPr>
            <w:tcW w:type="dxa" w:w="864"/>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UTS</w:t>
            </w:r>
          </w:p>
        </w:tc>
        <w:tc>
          <w:tcPr>
            <w:tcW w:type="dxa" w:w="864"/>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UAS</w:t>
            </w:r>
          </w:p>
        </w:tc>
        <w:tc>
          <w:tcPr>
            <w:tcW w:type="dxa" w:w="864"/>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Akhir</w:t>
            </w:r>
          </w:p>
        </w:tc>
      </w:tr>
      <w:tr>
        <w:trPr>
          <w:cantSplit/>
        </w:trPr>
        <w:tc>
          <w:tcPr>
            <w:tcW w:type="dxa" w:w="259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Aditya Pratama</w:t>
            </w:r>
          </w:p>
        </w:tc>
        <w:tc>
          <w:tcPr>
            <w:tcW w:type="dxa" w:w="331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Basis Data</w:t>
            </w:r>
          </w:p>
        </w:tc>
        <w:tc>
          <w:tcPr>
            <w:tcW w:type="dxa" w:w="864"/>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85.00</w:t>
            </w:r>
          </w:p>
        </w:tc>
        <w:tc>
          <w:tcPr>
            <w:tcW w:type="dxa" w:w="864"/>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88.00</w:t>
            </w:r>
          </w:p>
        </w:tc>
        <w:tc>
          <w:tcPr>
            <w:tcW w:type="dxa" w:w="864"/>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90.00</w:t>
            </w:r>
          </w:p>
        </w:tc>
        <w:tc>
          <w:tcPr>
            <w:tcW w:type="dxa" w:w="864"/>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87.90</w:t>
            </w:r>
          </w:p>
        </w:tc>
      </w:tr>
      <w:tr>
        <w:trPr>
          <w:cantSplit/>
        </w:trPr>
        <w:tc>
          <w:tcPr>
            <w:tcW w:type="dxa" w:w="259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Aditya Pratama</w:t>
            </w:r>
          </w:p>
        </w:tc>
        <w:tc>
          <w:tcPr>
            <w:tcW w:type="dxa" w:w="331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Pemrograman Web dan Perangkat Bergerak</w:t>
            </w:r>
          </w:p>
        </w:tc>
        <w:tc>
          <w:tcPr>
            <w:tcW w:type="dxa" w:w="864"/>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80.00</w:t>
            </w:r>
          </w:p>
        </w:tc>
        <w:tc>
          <w:tcPr>
            <w:tcW w:type="dxa" w:w="864"/>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82.00</w:t>
            </w:r>
          </w:p>
        </w:tc>
        <w:tc>
          <w:tcPr>
            <w:tcW w:type="dxa" w:w="864"/>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85.00</w:t>
            </w:r>
          </w:p>
        </w:tc>
        <w:tc>
          <w:tcPr>
            <w:tcW w:type="dxa" w:w="864"/>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82.60</w:t>
            </w:r>
          </w:p>
        </w:tc>
      </w:tr>
      <w:tr>
        <w:trPr>
          <w:cantSplit/>
        </w:trPr>
        <w:tc>
          <w:tcPr>
            <w:tcW w:type="dxa" w:w="259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Anisa Nur Aini</w:t>
            </w:r>
          </w:p>
        </w:tc>
        <w:tc>
          <w:tcPr>
            <w:tcW w:type="dxa" w:w="331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Basis Data</w:t>
            </w:r>
          </w:p>
        </w:tc>
        <w:tc>
          <w:tcPr>
            <w:tcW w:type="dxa" w:w="864"/>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90.00</w:t>
            </w:r>
          </w:p>
        </w:tc>
        <w:tc>
          <w:tcPr>
            <w:tcW w:type="dxa" w:w="864"/>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92.00</w:t>
            </w:r>
          </w:p>
        </w:tc>
        <w:tc>
          <w:tcPr>
            <w:tcW w:type="dxa" w:w="864"/>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95.00</w:t>
            </w:r>
          </w:p>
        </w:tc>
        <w:tc>
          <w:tcPr>
            <w:tcW w:type="dxa" w:w="864"/>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92.60</w:t>
            </w:r>
          </w:p>
        </w:tc>
      </w:tr>
      <w:tr>
        <w:trPr>
          <w:cantSplit/>
        </w:trPr>
        <w:tc>
          <w:tcPr>
            <w:tcW w:type="dxa" w:w="259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Bagus Wicaksono</w:t>
            </w:r>
          </w:p>
        </w:tc>
        <w:tc>
          <w:tcPr>
            <w:tcW w:type="dxa" w:w="331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Basis Data</w:t>
            </w:r>
          </w:p>
        </w:tc>
        <w:tc>
          <w:tcPr>
            <w:tcW w:type="dxa" w:w="864"/>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78.00</w:t>
            </w:r>
          </w:p>
        </w:tc>
        <w:tc>
          <w:tcPr>
            <w:tcW w:type="dxa" w:w="864"/>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65.00</w:t>
            </w:r>
          </w:p>
        </w:tc>
        <w:tc>
          <w:tcPr>
            <w:tcW w:type="dxa" w:w="864"/>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68.00</w:t>
            </w:r>
          </w:p>
        </w:tc>
        <w:tc>
          <w:tcPr>
            <w:tcW w:type="dxa" w:w="864"/>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76.50</w:t>
            </w:r>
          </w:p>
        </w:tc>
      </w:tr>
      <w:tr>
        <w:trPr>
          <w:cantSplit/>
        </w:trPr>
        <w:tc>
          <w:tcPr>
            <w:tcW w:type="dxa" w:w="259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Dimas Arya Putra</w:t>
            </w:r>
          </w:p>
        </w:tc>
        <w:tc>
          <w:tcPr>
            <w:tcW w:type="dxa" w:w="331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Basis Data</w:t>
            </w:r>
          </w:p>
        </w:tc>
        <w:tc>
          <w:tcPr>
            <w:tcW w:type="dxa" w:w="864"/>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65.00</w:t>
            </w:r>
          </w:p>
        </w:tc>
        <w:tc>
          <w:tcPr>
            <w:tcW w:type="dxa" w:w="864"/>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60.00</w:t>
            </w:r>
          </w:p>
        </w:tc>
        <w:tc>
          <w:tcPr>
            <w:tcW w:type="dxa" w:w="864"/>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62.00</w:t>
            </w:r>
          </w:p>
        </w:tc>
        <w:tc>
          <w:tcPr>
            <w:tcW w:type="dxa" w:w="864"/>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62.30</w:t>
            </w:r>
          </w:p>
        </w:tc>
      </w:tr>
      <w:tr>
        <w:trPr>
          <w:cantSplit/>
        </w:trPr>
        <w:tc>
          <w:tcPr>
            <w:tcW w:type="dxa" w:w="259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Gita Permata</w:t>
            </w:r>
          </w:p>
        </w:tc>
        <w:tc>
          <w:tcPr>
            <w:tcW w:type="dxa" w:w="331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Basis Data</w:t>
            </w:r>
          </w:p>
        </w:tc>
        <w:tc>
          <w:tcPr>
            <w:tcW w:type="dxa" w:w="864"/>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95.00</w:t>
            </w:r>
          </w:p>
        </w:tc>
        <w:tc>
          <w:tcPr>
            <w:tcW w:type="dxa" w:w="864"/>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94.00</w:t>
            </w:r>
          </w:p>
        </w:tc>
        <w:tc>
          <w:tcPr>
            <w:tcW w:type="dxa" w:w="864"/>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96.00</w:t>
            </w:r>
          </w:p>
        </w:tc>
        <w:tc>
          <w:tcPr>
            <w:tcW w:type="dxa" w:w="864"/>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95.10</w:t>
            </w:r>
          </w:p>
        </w:tc>
      </w:tr>
    </w:tbl>
    <w:p>
      <w:pPr>
        <w:spacing w:before="0" w:after="80"/>
      </w:pPr>
    </w:p>
    <w:p>
      <w:pPr>
        <w:keepNext/>
        <w:spacing w:before="180" w:after="40"/>
      </w:pPr>
      <w:r>
        <w:rPr>
          <w:rFonts w:ascii="Arial" w:hAnsi="Arial"/>
          <w:b/>
          <w:color w:val="334155"/>
          <w:sz w:val="21"/>
        </w:rPr>
        <w:t>13. Menampilkan Daftar Guru Beserta Mata Pelajaran yang Diampu</w:t>
      </w:r>
    </w:p>
    <w:tbl>
      <w:tblPr>
        <w:tblW w:type="auto" w:w="0"/>
        <w:jc w:val="center"/>
        <w:tblLayout w:type="fixed"/>
        <w:tblLook w:firstColumn="1" w:firstRow="1" w:lastColumn="0" w:lastRow="0" w:noHBand="0" w:noVBand="1" w:val="04A0"/>
      </w:tblPr>
      <w:tblGrid>
        <w:gridCol w:w="9000"/>
      </w:tblGrid>
      <w:tr>
        <w:tc>
          <w:tcPr>
            <w:tcW w:type="dxa" w:w="9360"/>
            <w:shd w:fill="0F172A"/>
            <w:tcMar>
              <w:top w:w="90" w:type="dxa"/>
              <w:bottom w:w="90" w:type="dxa"/>
              <w:left w:w="130" w:type="dxa"/>
              <w:right w:w="130" w:type="dxa"/>
            </w:tcMar>
            <w:tcBorders>
              <w:top w:val="single" w:sz="4" w:space="0" w:color="334155"/>
              <w:left w:val="single" w:sz="16" w:space="0" w:color="38BDF8"/>
              <w:bottom w:val="single" w:sz="4" w:space="0" w:color="334155"/>
              <w:right w:val="single" w:sz="4" w:space="0" w:color="334155"/>
            </w:tcBorders>
          </w:tcPr>
          <w:p>
            <w:pPr>
              <w:spacing w:before="0" w:after="0" w:line="252" w:lineRule="auto"/>
            </w:pPr>
            <w:r>
              <w:rPr>
                <w:rFonts w:ascii="Consolas" w:hAnsi="Consolas"/>
                <w:color w:val="F1F5F9"/>
                <w:sz w:val="17"/>
              </w:rPr>
              <w:t>SELECT DISTINCT g.nip, g.nama_guru, m.nama_mapel</w:t>
              <w:br/>
              <w:t>FROM jadwal j</w:t>
              <w:br/>
              <w:t>JOIN guru g ON j.id_guru = g.id_guru</w:t>
              <w:br/>
              <w:t>JOIN mata_pelajaran m ON j.id_mapel = m.id_mapel;</w:t>
            </w:r>
          </w:p>
        </w:tc>
      </w:tr>
    </w:tbl>
    <w:p>
      <w:pPr>
        <w:spacing w:before="0" w:after="80"/>
      </w:pPr>
    </w:p>
    <w:tbl>
      <w:tblPr>
        <w:tblW w:type="auto" w:w="0"/>
        <w:jc w:val="center"/>
        <w:tblLayout w:type="fixed"/>
        <w:tblLook w:firstColumn="1" w:firstRow="1" w:lastColumn="0" w:lastRow="0" w:noHBand="0" w:noVBand="1" w:val="04A0"/>
      </w:tblPr>
      <w:tblGrid>
        <w:gridCol w:w="3000"/>
        <w:gridCol w:w="3000"/>
        <w:gridCol w:w="3000"/>
      </w:tblGrid>
      <w:tr>
        <w:trPr>
          <w:tblHeader/>
        </w:trPr>
        <w:tc>
          <w:tcPr>
            <w:tcW w:type="dxa" w:w="2880"/>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NIP</w:t>
            </w:r>
          </w:p>
        </w:tc>
        <w:tc>
          <w:tcPr>
            <w:tcW w:type="dxa" w:w="3312"/>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Nama Guru</w:t>
            </w:r>
          </w:p>
        </w:tc>
        <w:tc>
          <w:tcPr>
            <w:tcW w:type="dxa" w:w="3168"/>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Mata Pelajaran yang Diampu</w:t>
            </w:r>
          </w:p>
        </w:tc>
      </w:tr>
      <w:tr>
        <w:trPr>
          <w:cantSplit/>
        </w:trPr>
        <w:tc>
          <w:tcPr>
            <w:tcW w:type="dxa" w:w="288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198001012005011001</w:t>
            </w:r>
          </w:p>
        </w:tc>
        <w:tc>
          <w:tcPr>
            <w:tcW w:type="dxa" w:w="331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Budi Santoso, M.Kom.</w:t>
            </w:r>
          </w:p>
        </w:tc>
        <w:tc>
          <w:tcPr>
            <w:tcW w:type="dxa" w:w="316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Basis Data</w:t>
            </w:r>
          </w:p>
        </w:tc>
      </w:tr>
      <w:tr>
        <w:trPr>
          <w:cantSplit/>
        </w:trPr>
        <w:tc>
          <w:tcPr>
            <w:tcW w:type="dxa" w:w="288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197907202003121003</w:t>
            </w:r>
          </w:p>
        </w:tc>
        <w:tc>
          <w:tcPr>
            <w:tcW w:type="dxa" w:w="331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Agus Prasetyo, S.Kom.</w:t>
            </w:r>
          </w:p>
        </w:tc>
        <w:tc>
          <w:tcPr>
            <w:tcW w:type="dxa" w:w="316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Pemrograman Web dan Perangkat Bergerak</w:t>
            </w:r>
          </w:p>
        </w:tc>
      </w:tr>
      <w:tr>
        <w:trPr>
          <w:cantSplit/>
        </w:trPr>
        <w:tc>
          <w:tcPr>
            <w:tcW w:type="dxa" w:w="288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197907202003121003</w:t>
            </w:r>
          </w:p>
        </w:tc>
        <w:tc>
          <w:tcPr>
            <w:tcW w:type="dxa" w:w="331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Agus Prasetyo, S.Kom.</w:t>
            </w:r>
          </w:p>
        </w:tc>
        <w:tc>
          <w:tcPr>
            <w:tcW w:type="dxa" w:w="316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Pemodelan Perangkat Lunak</w:t>
            </w:r>
          </w:p>
        </w:tc>
      </w:tr>
      <w:tr>
        <w:trPr>
          <w:cantSplit/>
        </w:trPr>
        <w:tc>
          <w:tcPr>
            <w:tcW w:type="dxa" w:w="288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198511102009022004</w:t>
            </w:r>
          </w:p>
        </w:tc>
        <w:tc>
          <w:tcPr>
            <w:tcW w:type="dxa" w:w="331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Dewi Lestari, S.E.</w:t>
            </w:r>
          </w:p>
        </w:tc>
        <w:tc>
          <w:tcPr>
            <w:tcW w:type="dxa" w:w="316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Akuntansi Keuangan</w:t>
            </w:r>
          </w:p>
        </w:tc>
      </w:tr>
      <w:tr>
        <w:trPr>
          <w:cantSplit/>
        </w:trPr>
        <w:tc>
          <w:tcPr>
            <w:tcW w:type="dxa" w:w="288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198511102009022004</w:t>
            </w:r>
          </w:p>
        </w:tc>
        <w:tc>
          <w:tcPr>
            <w:tcW w:type="dxa" w:w="331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Dewi Lestari, S.E.</w:t>
            </w:r>
          </w:p>
        </w:tc>
        <w:tc>
          <w:tcPr>
            <w:tcW w:type="dxa" w:w="316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Praktikum Akuntansi Lembaga</w:t>
            </w:r>
          </w:p>
        </w:tc>
      </w:tr>
      <w:tr>
        <w:trPr>
          <w:cantSplit/>
        </w:trPr>
        <w:tc>
          <w:tcPr>
            <w:tcW w:type="dxa" w:w="288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198511102009022004</w:t>
            </w:r>
          </w:p>
        </w:tc>
        <w:tc>
          <w:tcPr>
            <w:tcW w:type="dxa" w:w="331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Dewi Lestari, S.E.</w:t>
            </w:r>
          </w:p>
        </w:tc>
        <w:tc>
          <w:tcPr>
            <w:tcW w:type="dxa" w:w="316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Komunikasi Bisnis</w:t>
            </w:r>
          </w:p>
        </w:tc>
      </w:tr>
      <w:tr>
        <w:trPr>
          <w:cantSplit/>
        </w:trPr>
        <w:tc>
          <w:tcPr>
            <w:tcW w:type="dxa" w:w="288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198203152006042002</w:t>
            </w:r>
          </w:p>
        </w:tc>
        <w:tc>
          <w:tcPr>
            <w:tcW w:type="dxa" w:w="331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Siti Rahmawati, S.Pd.</w:t>
            </w:r>
          </w:p>
        </w:tc>
        <w:tc>
          <w:tcPr>
            <w:tcW w:type="dxa" w:w="316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Kearsipan Digital</w:t>
            </w:r>
          </w:p>
        </w:tc>
      </w:tr>
      <w:tr>
        <w:trPr>
          <w:cantSplit/>
        </w:trPr>
        <w:tc>
          <w:tcPr>
            <w:tcW w:type="dxa" w:w="288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198203152006042002</w:t>
            </w:r>
          </w:p>
        </w:tc>
        <w:tc>
          <w:tcPr>
            <w:tcW w:type="dxa" w:w="331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Siti Rahmawati, S.Pd.</w:t>
            </w:r>
          </w:p>
        </w:tc>
        <w:tc>
          <w:tcPr>
            <w:tcW w:type="dxa" w:w="316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Bahasa Inggris</w:t>
            </w:r>
          </w:p>
        </w:tc>
      </w:tr>
      <w:tr>
        <w:trPr>
          <w:cantSplit/>
        </w:trPr>
        <w:tc>
          <w:tcPr>
            <w:tcW w:type="dxa" w:w="288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199005052015031005</w:t>
            </w:r>
          </w:p>
        </w:tc>
        <w:tc>
          <w:tcPr>
            <w:tcW w:type="dxa" w:w="331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Rizky Firmansyah, S.Pd.</w:t>
            </w:r>
          </w:p>
        </w:tc>
        <w:tc>
          <w:tcPr>
            <w:tcW w:type="dxa" w:w="316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Bahasa Indonesia</w:t>
            </w:r>
          </w:p>
        </w:tc>
      </w:tr>
      <w:tr>
        <w:trPr>
          <w:cantSplit/>
        </w:trPr>
        <w:tc>
          <w:tcPr>
            <w:tcW w:type="dxa" w:w="288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199005052015031005</w:t>
            </w:r>
          </w:p>
        </w:tc>
        <w:tc>
          <w:tcPr>
            <w:tcW w:type="dxa" w:w="331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Rizky Firmansyah, S.Pd.</w:t>
            </w:r>
          </w:p>
        </w:tc>
        <w:tc>
          <w:tcPr>
            <w:tcW w:type="dxa" w:w="316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Matematika</w:t>
            </w:r>
          </w:p>
        </w:tc>
      </w:tr>
    </w:tbl>
    <w:p>
      <w:pPr>
        <w:spacing w:before="0" w:after="80"/>
      </w:pPr>
    </w:p>
    <w:p>
      <w:pPr>
        <w:keepNext/>
        <w:spacing w:before="260" w:after="80"/>
      </w:pPr>
      <w:r>
        <w:rPr>
          <w:rFonts w:ascii="Arial" w:hAnsi="Arial"/>
          <w:b/>
          <w:color w:val="0F172A"/>
          <w:sz w:val="23"/>
        </w:rPr>
        <w:t>4.4 Query Agregasi dan Statistik</w:t>
      </w:r>
    </w:p>
    <w:p>
      <w:pPr>
        <w:keepNext/>
        <w:spacing w:before="180" w:after="40"/>
      </w:pPr>
      <w:r>
        <w:rPr>
          <w:rFonts w:ascii="Arial" w:hAnsi="Arial"/>
          <w:b/>
          <w:color w:val="334155"/>
          <w:sz w:val="21"/>
        </w:rPr>
        <w:t>14. Menghitung Rata-rata Nilai Setiap Mata Pelajaran</w:t>
      </w:r>
    </w:p>
    <w:tbl>
      <w:tblPr>
        <w:tblW w:type="auto" w:w="0"/>
        <w:jc w:val="center"/>
        <w:tblLayout w:type="fixed"/>
        <w:tblLook w:firstColumn="1" w:firstRow="1" w:lastColumn="0" w:lastRow="0" w:noHBand="0" w:noVBand="1" w:val="04A0"/>
      </w:tblPr>
      <w:tblGrid>
        <w:gridCol w:w="9000"/>
      </w:tblGrid>
      <w:tr>
        <w:tc>
          <w:tcPr>
            <w:tcW w:type="dxa" w:w="9360"/>
            <w:shd w:fill="0F172A"/>
            <w:tcMar>
              <w:top w:w="90" w:type="dxa"/>
              <w:bottom w:w="90" w:type="dxa"/>
              <w:left w:w="130" w:type="dxa"/>
              <w:right w:w="130" w:type="dxa"/>
            </w:tcMar>
            <w:tcBorders>
              <w:top w:val="single" w:sz="4" w:space="0" w:color="334155"/>
              <w:left w:val="single" w:sz="16" w:space="0" w:color="38BDF8"/>
              <w:bottom w:val="single" w:sz="4" w:space="0" w:color="334155"/>
              <w:right w:val="single" w:sz="4" w:space="0" w:color="334155"/>
            </w:tcBorders>
          </w:tcPr>
          <w:p>
            <w:pPr>
              <w:spacing w:before="0" w:after="0" w:line="252" w:lineRule="auto"/>
            </w:pPr>
            <w:r>
              <w:rPr>
                <w:rFonts w:ascii="Consolas" w:hAnsi="Consolas"/>
                <w:color w:val="F1F5F9"/>
                <w:sz w:val="17"/>
              </w:rPr>
              <w:t>SELECT m.kode_mapel, m.nama_mapel, ROUND(AVG(n.nilai_akhir), 2) AS rata_rata_nilai</w:t>
              <w:br/>
              <w:t>FROM nilai n</w:t>
              <w:br/>
              <w:t>JOIN mata_pelajaran m ON n.id_mapel = m.id_mapel</w:t>
              <w:br/>
              <w:t>GROUP BY m.id_mapel, m.kode_mapel, m.nama_mapel;</w:t>
            </w:r>
          </w:p>
        </w:tc>
      </w:tr>
    </w:tbl>
    <w:p>
      <w:pPr>
        <w:spacing w:before="0" w:after="80"/>
      </w:pPr>
    </w:p>
    <w:tbl>
      <w:tblPr>
        <w:tblW w:type="auto" w:w="0"/>
        <w:jc w:val="center"/>
        <w:tblLayout w:type="fixed"/>
        <w:tblLook w:firstColumn="1" w:firstRow="1" w:lastColumn="0" w:lastRow="0" w:noHBand="0" w:noVBand="1" w:val="04A0"/>
      </w:tblPr>
      <w:tblGrid>
        <w:gridCol w:w="3000"/>
        <w:gridCol w:w="3000"/>
        <w:gridCol w:w="3000"/>
      </w:tblGrid>
      <w:tr>
        <w:trPr>
          <w:tblHeader/>
        </w:trPr>
        <w:tc>
          <w:tcPr>
            <w:tcW w:type="dxa" w:w="1728"/>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Kode Mapel</w:t>
            </w:r>
          </w:p>
        </w:tc>
        <w:tc>
          <w:tcPr>
            <w:tcW w:type="dxa" w:w="5472"/>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Nama Mata Pelajaran</w:t>
            </w:r>
          </w:p>
        </w:tc>
        <w:tc>
          <w:tcPr>
            <w:tcW w:type="dxa" w:w="2160"/>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Rata-rata Nilai</w:t>
            </w:r>
          </w:p>
        </w:tc>
      </w:tr>
      <w:tr>
        <w:trPr>
          <w:cantSplit/>
        </w:trPr>
        <w:tc>
          <w:tcPr>
            <w:tcW w:type="dxa" w:w="172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MP01</w:t>
            </w:r>
          </w:p>
        </w:tc>
        <w:tc>
          <w:tcPr>
            <w:tcW w:type="dxa" w:w="547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Basis Data</w:t>
            </w:r>
          </w:p>
        </w:tc>
        <w:tc>
          <w:tcPr>
            <w:tcW w:type="dxa" w:w="216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83.67</w:t>
            </w:r>
          </w:p>
        </w:tc>
      </w:tr>
      <w:tr>
        <w:trPr>
          <w:cantSplit/>
        </w:trPr>
        <w:tc>
          <w:tcPr>
            <w:tcW w:type="dxa" w:w="172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MP02</w:t>
            </w:r>
          </w:p>
        </w:tc>
        <w:tc>
          <w:tcPr>
            <w:tcW w:type="dxa" w:w="547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Pemrograman Web dan Perangkat Bergerak</w:t>
            </w:r>
          </w:p>
        </w:tc>
        <w:tc>
          <w:tcPr>
            <w:tcW w:type="dxa" w:w="216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76.45</w:t>
            </w:r>
          </w:p>
        </w:tc>
      </w:tr>
      <w:tr>
        <w:trPr>
          <w:cantSplit/>
        </w:trPr>
        <w:tc>
          <w:tcPr>
            <w:tcW w:type="dxa" w:w="172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MP03</w:t>
            </w:r>
          </w:p>
        </w:tc>
        <w:tc>
          <w:tcPr>
            <w:tcW w:type="dxa" w:w="547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Pemodelan Perangkat Lunak</w:t>
            </w:r>
          </w:p>
        </w:tc>
        <w:tc>
          <w:tcPr>
            <w:tcW w:type="dxa" w:w="216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85.00</w:t>
            </w:r>
          </w:p>
        </w:tc>
      </w:tr>
      <w:tr>
        <w:trPr>
          <w:cantSplit/>
        </w:trPr>
        <w:tc>
          <w:tcPr>
            <w:tcW w:type="dxa" w:w="172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MP04</w:t>
            </w:r>
          </w:p>
        </w:tc>
        <w:tc>
          <w:tcPr>
            <w:tcW w:type="dxa" w:w="547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Akuntansi Keuangan</w:t>
            </w:r>
          </w:p>
        </w:tc>
        <w:tc>
          <w:tcPr>
            <w:tcW w:type="dxa" w:w="216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82.10</w:t>
            </w:r>
          </w:p>
        </w:tc>
      </w:tr>
      <w:tr>
        <w:trPr>
          <w:cantSplit/>
        </w:trPr>
        <w:tc>
          <w:tcPr>
            <w:tcW w:type="dxa" w:w="172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MP05</w:t>
            </w:r>
          </w:p>
        </w:tc>
        <w:tc>
          <w:tcPr>
            <w:tcW w:type="dxa" w:w="547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Praktikum Akuntansi Lembaga</w:t>
            </w:r>
          </w:p>
        </w:tc>
        <w:tc>
          <w:tcPr>
            <w:tcW w:type="dxa" w:w="216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85.05</w:t>
            </w:r>
          </w:p>
        </w:tc>
      </w:tr>
      <w:tr>
        <w:trPr>
          <w:cantSplit/>
        </w:trPr>
        <w:tc>
          <w:tcPr>
            <w:tcW w:type="dxa" w:w="172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MP06</w:t>
            </w:r>
          </w:p>
        </w:tc>
        <w:tc>
          <w:tcPr>
            <w:tcW w:type="dxa" w:w="547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Kearsipan Digital</w:t>
            </w:r>
          </w:p>
        </w:tc>
        <w:tc>
          <w:tcPr>
            <w:tcW w:type="dxa" w:w="216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88.70</w:t>
            </w:r>
          </w:p>
        </w:tc>
      </w:tr>
      <w:tr>
        <w:trPr>
          <w:cantSplit/>
        </w:trPr>
        <w:tc>
          <w:tcPr>
            <w:tcW w:type="dxa" w:w="172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MP07</w:t>
            </w:r>
          </w:p>
        </w:tc>
        <w:tc>
          <w:tcPr>
            <w:tcW w:type="dxa" w:w="547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Komunikasi Bisnis</w:t>
            </w:r>
          </w:p>
        </w:tc>
        <w:tc>
          <w:tcPr>
            <w:tcW w:type="dxa" w:w="216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80.85</w:t>
            </w:r>
          </w:p>
        </w:tc>
      </w:tr>
      <w:tr>
        <w:trPr>
          <w:cantSplit/>
        </w:trPr>
        <w:tc>
          <w:tcPr>
            <w:tcW w:type="dxa" w:w="172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MP08</w:t>
            </w:r>
          </w:p>
        </w:tc>
        <w:tc>
          <w:tcPr>
            <w:tcW w:type="dxa" w:w="547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Bahasa Indonesia</w:t>
            </w:r>
          </w:p>
        </w:tc>
        <w:tc>
          <w:tcPr>
            <w:tcW w:type="dxa" w:w="216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77.90</w:t>
            </w:r>
          </w:p>
        </w:tc>
      </w:tr>
      <w:tr>
        <w:trPr>
          <w:cantSplit/>
        </w:trPr>
        <w:tc>
          <w:tcPr>
            <w:tcW w:type="dxa" w:w="172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MP09</w:t>
            </w:r>
          </w:p>
        </w:tc>
        <w:tc>
          <w:tcPr>
            <w:tcW w:type="dxa" w:w="547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Matematika</w:t>
            </w:r>
          </w:p>
        </w:tc>
        <w:tc>
          <w:tcPr>
            <w:tcW w:type="dxa" w:w="216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80.20</w:t>
            </w:r>
          </w:p>
        </w:tc>
      </w:tr>
      <w:tr>
        <w:trPr>
          <w:cantSplit/>
        </w:trPr>
        <w:tc>
          <w:tcPr>
            <w:tcW w:type="dxa" w:w="172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MP10</w:t>
            </w:r>
          </w:p>
        </w:tc>
        <w:tc>
          <w:tcPr>
            <w:tcW w:type="dxa" w:w="547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Bahasa Inggris</w:t>
            </w:r>
          </w:p>
        </w:tc>
        <w:tc>
          <w:tcPr>
            <w:tcW w:type="dxa" w:w="216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84.20</w:t>
            </w:r>
          </w:p>
        </w:tc>
      </w:tr>
    </w:tbl>
    <w:p>
      <w:pPr>
        <w:spacing w:before="0" w:after="80"/>
      </w:pPr>
    </w:p>
    <w:p>
      <w:pPr>
        <w:keepNext/>
        <w:spacing w:before="180" w:after="40"/>
      </w:pPr>
      <w:r>
        <w:rPr>
          <w:rFonts w:ascii="Arial" w:hAnsi="Arial"/>
          <w:b/>
          <w:color w:val="334155"/>
          <w:sz w:val="21"/>
        </w:rPr>
        <w:t>15. Menampilkan Siswa dengan Nilai Rata-rata Tertinggi</w:t>
      </w:r>
    </w:p>
    <w:tbl>
      <w:tblPr>
        <w:tblW w:type="auto" w:w="0"/>
        <w:jc w:val="center"/>
        <w:tblLayout w:type="fixed"/>
        <w:tblLook w:firstColumn="1" w:firstRow="1" w:lastColumn="0" w:lastRow="0" w:noHBand="0" w:noVBand="1" w:val="04A0"/>
      </w:tblPr>
      <w:tblGrid>
        <w:gridCol w:w="9000"/>
      </w:tblGrid>
      <w:tr>
        <w:tc>
          <w:tcPr>
            <w:tcW w:type="dxa" w:w="9360"/>
            <w:shd w:fill="0F172A"/>
            <w:tcMar>
              <w:top w:w="90" w:type="dxa"/>
              <w:bottom w:w="90" w:type="dxa"/>
              <w:left w:w="130" w:type="dxa"/>
              <w:right w:w="130" w:type="dxa"/>
            </w:tcMar>
            <w:tcBorders>
              <w:top w:val="single" w:sz="4" w:space="0" w:color="334155"/>
              <w:left w:val="single" w:sz="16" w:space="0" w:color="38BDF8"/>
              <w:bottom w:val="single" w:sz="4" w:space="0" w:color="334155"/>
              <w:right w:val="single" w:sz="4" w:space="0" w:color="334155"/>
            </w:tcBorders>
          </w:tcPr>
          <w:p>
            <w:pPr>
              <w:spacing w:before="0" w:after="0" w:line="252" w:lineRule="auto"/>
            </w:pPr>
            <w:r>
              <w:rPr>
                <w:rFonts w:ascii="Consolas" w:hAnsi="Consolas"/>
                <w:color w:val="F1F5F9"/>
                <w:sz w:val="17"/>
              </w:rPr>
              <w:t>SELECT s.nis, s.nama_siswa, ROUND(AVG(n.nilai_akhir), 2) AS rata_rata_pribadi</w:t>
              <w:br/>
              <w:t>FROM nilai n</w:t>
              <w:br/>
              <w:t>JOIN siswa s ON n.nis = s.nis</w:t>
              <w:br/>
              <w:t>GROUP BY s.nis, s.nama_siswa</w:t>
              <w:br/>
              <w:t>ORDER BY rata_rata_pribadi DESC</w:t>
              <w:br/>
              <w:t>LIMIT 1;</w:t>
            </w:r>
          </w:p>
        </w:tc>
      </w:tr>
    </w:tbl>
    <w:p>
      <w:pPr>
        <w:spacing w:before="0" w:after="80"/>
      </w:pPr>
    </w:p>
    <w:tbl>
      <w:tblPr>
        <w:tblW w:type="auto" w:w="0"/>
        <w:jc w:val="center"/>
        <w:tblLayout w:type="fixed"/>
        <w:tblLook w:firstColumn="1" w:firstRow="1" w:lastColumn="0" w:lastRow="0" w:noHBand="0" w:noVBand="1" w:val="04A0"/>
      </w:tblPr>
      <w:tblGrid>
        <w:gridCol w:w="3000"/>
        <w:gridCol w:w="3000"/>
        <w:gridCol w:w="3000"/>
      </w:tblGrid>
      <w:tr>
        <w:trPr>
          <w:tblHeader/>
        </w:trPr>
        <w:tc>
          <w:tcPr>
            <w:tcW w:type="dxa" w:w="1728"/>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NIS</w:t>
            </w:r>
          </w:p>
        </w:tc>
        <w:tc>
          <w:tcPr>
            <w:tcW w:type="dxa" w:w="5040"/>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Nama Siswa Berprestasi</w:t>
            </w:r>
          </w:p>
        </w:tc>
        <w:tc>
          <w:tcPr>
            <w:tcW w:type="dxa" w:w="2592"/>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Rata-rata Nilai Pribadi</w:t>
            </w:r>
          </w:p>
        </w:tc>
      </w:tr>
      <w:tr>
        <w:trPr>
          <w:cantSplit/>
        </w:trPr>
        <w:tc>
          <w:tcPr>
            <w:tcW w:type="dxa" w:w="172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2408</w:t>
            </w:r>
          </w:p>
        </w:tc>
        <w:tc>
          <w:tcPr>
            <w:tcW w:type="dxa" w:w="504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Gita Permata</w:t>
            </w:r>
          </w:p>
        </w:tc>
        <w:tc>
          <w:tcPr>
            <w:tcW w:type="dxa" w:w="259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95.10</w:t>
            </w:r>
          </w:p>
        </w:tc>
      </w:tr>
    </w:tbl>
    <w:p>
      <w:pPr>
        <w:spacing w:before="0" w:after="80"/>
      </w:pPr>
    </w:p>
    <w:p>
      <w:pPr>
        <w:keepNext/>
        <w:spacing w:before="260" w:after="80"/>
      </w:pPr>
      <w:r>
        <w:rPr>
          <w:rFonts w:ascii="Arial" w:hAnsi="Arial"/>
          <w:b/>
          <w:color w:val="0F172A"/>
          <w:sz w:val="23"/>
        </w:rPr>
        <w:t>4.5 Query HOTS (Higher Order Thinking Skills - 5 Kasus Pengembangan)</w:t>
      </w:r>
    </w:p>
    <w:p>
      <w:pPr>
        <w:keepNext/>
        <w:spacing w:before="180" w:after="40"/>
      </w:pPr>
      <w:r>
        <w:rPr>
          <w:rFonts w:ascii="Arial" w:hAnsi="Arial"/>
          <w:b/>
          <w:color w:val="334155"/>
          <w:sz w:val="21"/>
        </w:rPr>
        <w:t>Kasus 1: Menampilkan 5 Siswa dengan Rata-rata Nilai Tertinggi Lintas Kelas</w:t>
      </w:r>
    </w:p>
    <w:tbl>
      <w:tblPr>
        <w:tblW w:type="auto" w:w="0"/>
        <w:jc w:val="center"/>
        <w:tblLayout w:type="fixed"/>
        <w:tblLook w:firstColumn="1" w:firstRow="1" w:lastColumn="0" w:lastRow="0" w:noHBand="0" w:noVBand="1" w:val="04A0"/>
      </w:tblPr>
      <w:tblGrid>
        <w:gridCol w:w="9000"/>
      </w:tblGrid>
      <w:tr>
        <w:tc>
          <w:tcPr>
            <w:tcW w:type="dxa" w:w="9360"/>
            <w:shd w:fill="0F172A"/>
            <w:tcMar>
              <w:top w:w="90" w:type="dxa"/>
              <w:bottom w:w="90" w:type="dxa"/>
              <w:left w:w="130" w:type="dxa"/>
              <w:right w:w="130" w:type="dxa"/>
            </w:tcMar>
            <w:tcBorders>
              <w:top w:val="single" w:sz="4" w:space="0" w:color="334155"/>
              <w:left w:val="single" w:sz="16" w:space="0" w:color="38BDF8"/>
              <w:bottom w:val="single" w:sz="4" w:space="0" w:color="334155"/>
              <w:right w:val="single" w:sz="4" w:space="0" w:color="334155"/>
            </w:tcBorders>
          </w:tcPr>
          <w:p>
            <w:pPr>
              <w:spacing w:before="0" w:after="0" w:line="252" w:lineRule="auto"/>
            </w:pPr>
            <w:r>
              <w:rPr>
                <w:rFonts w:ascii="Consolas" w:hAnsi="Consolas"/>
                <w:color w:val="F1F5F9"/>
                <w:sz w:val="17"/>
              </w:rPr>
              <w:t>SELECT s.nis, s.nama_siswa, k.nama_kelas, ROUND(AVG(n.nilai_akhir), 2) AS rata_rata_nilai</w:t>
              <w:br/>
              <w:t>FROM nilai n</w:t>
              <w:br/>
              <w:t>JOIN siswa s ON n.nis = s.nis</w:t>
              <w:br/>
              <w:t>JOIN kelas k ON s.id_kelas = k.id_kelas</w:t>
              <w:br/>
              <w:t>GROUP BY s.nis, s.nama_siswa, k.nama_kelas</w:t>
              <w:br/>
              <w:t>ORDER BY rata_rata_nilai DESC</w:t>
              <w:br/>
              <w:t>LIMIT 5;</w:t>
            </w:r>
          </w:p>
        </w:tc>
      </w:tr>
    </w:tbl>
    <w:p>
      <w:pPr>
        <w:spacing w:before="0" w:after="80"/>
      </w:pPr>
    </w:p>
    <w:tbl>
      <w:tblPr>
        <w:tblW w:type="auto" w:w="0"/>
        <w:jc w:val="center"/>
        <w:tblLayout w:type="fixed"/>
        <w:tblLook w:firstColumn="1" w:firstRow="1" w:lastColumn="0" w:lastRow="0" w:noHBand="0" w:noVBand="1" w:val="04A0"/>
      </w:tblPr>
      <w:tblGrid>
        <w:gridCol w:w="2250"/>
        <w:gridCol w:w="2250"/>
        <w:gridCol w:w="2250"/>
        <w:gridCol w:w="2250"/>
      </w:tblGrid>
      <w:tr>
        <w:trPr>
          <w:tblHeader/>
        </w:trPr>
        <w:tc>
          <w:tcPr>
            <w:tcW w:type="dxa" w:w="1440"/>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NIS</w:t>
            </w:r>
          </w:p>
        </w:tc>
        <w:tc>
          <w:tcPr>
            <w:tcW w:type="dxa" w:w="3600"/>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Nama Siswa</w:t>
            </w:r>
          </w:p>
        </w:tc>
        <w:tc>
          <w:tcPr>
            <w:tcW w:type="dxa" w:w="2160"/>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Kelas</w:t>
            </w:r>
          </w:p>
        </w:tc>
        <w:tc>
          <w:tcPr>
            <w:tcW w:type="dxa" w:w="2160"/>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Rata-rata Nilai</w:t>
            </w:r>
          </w:p>
        </w:tc>
      </w:tr>
      <w:tr>
        <w:trPr>
          <w:cantSplit/>
        </w:trPr>
        <w:tc>
          <w:tcPr>
            <w:tcW w:type="dxa" w:w="144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2408</w:t>
            </w:r>
          </w:p>
        </w:tc>
        <w:tc>
          <w:tcPr>
            <w:tcW w:type="dxa" w:w="360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Gita Permata</w:t>
            </w:r>
          </w:p>
        </w:tc>
        <w:tc>
          <w:tcPr>
            <w:tcW w:type="dxa" w:w="216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XI PPLG 2</w:t>
            </w:r>
          </w:p>
        </w:tc>
        <w:tc>
          <w:tcPr>
            <w:tcW w:type="dxa" w:w="216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95.10</w:t>
            </w:r>
          </w:p>
        </w:tc>
      </w:tr>
      <w:tr>
        <w:trPr>
          <w:cantSplit/>
        </w:trPr>
        <w:tc>
          <w:tcPr>
            <w:tcW w:type="dxa" w:w="144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2420</w:t>
            </w:r>
          </w:p>
        </w:tc>
        <w:tc>
          <w:tcPr>
            <w:tcW w:type="dxa" w:w="360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Salsabila Zahra</w:t>
            </w:r>
          </w:p>
        </w:tc>
        <w:tc>
          <w:tcPr>
            <w:tcW w:type="dxa" w:w="216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X PPLG 1</w:t>
            </w:r>
          </w:p>
        </w:tc>
        <w:tc>
          <w:tcPr>
            <w:tcW w:type="dxa" w:w="216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91.20</w:t>
            </w:r>
          </w:p>
        </w:tc>
      </w:tr>
      <w:tr>
        <w:trPr>
          <w:cantSplit/>
        </w:trPr>
        <w:tc>
          <w:tcPr>
            <w:tcW w:type="dxa" w:w="144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2402</w:t>
            </w:r>
          </w:p>
        </w:tc>
        <w:tc>
          <w:tcPr>
            <w:tcW w:type="dxa" w:w="360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Anisa Nur Aini</w:t>
            </w:r>
          </w:p>
        </w:tc>
        <w:tc>
          <w:tcPr>
            <w:tcW w:type="dxa" w:w="216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XI PPLG 1</w:t>
            </w:r>
          </w:p>
        </w:tc>
        <w:tc>
          <w:tcPr>
            <w:tcW w:type="dxa" w:w="216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90.25</w:t>
            </w:r>
          </w:p>
        </w:tc>
      </w:tr>
      <w:tr>
        <w:trPr>
          <w:cantSplit/>
        </w:trPr>
        <w:tc>
          <w:tcPr>
            <w:tcW w:type="dxa" w:w="144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2412</w:t>
            </w:r>
          </w:p>
        </w:tc>
        <w:tc>
          <w:tcPr>
            <w:tcW w:type="dxa" w:w="360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Kartika Sari</w:t>
            </w:r>
          </w:p>
        </w:tc>
        <w:tc>
          <w:tcPr>
            <w:tcW w:type="dxa" w:w="216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XI AKL 1</w:t>
            </w:r>
          </w:p>
        </w:tc>
        <w:tc>
          <w:tcPr>
            <w:tcW w:type="dxa" w:w="216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89.85</w:t>
            </w:r>
          </w:p>
        </w:tc>
      </w:tr>
      <w:tr>
        <w:trPr>
          <w:cantSplit/>
        </w:trPr>
        <w:tc>
          <w:tcPr>
            <w:tcW w:type="dxa" w:w="144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2406</w:t>
            </w:r>
          </w:p>
        </w:tc>
        <w:tc>
          <w:tcPr>
            <w:tcW w:type="dxa" w:w="360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Eka Ramadhani</w:t>
            </w:r>
          </w:p>
        </w:tc>
        <w:tc>
          <w:tcPr>
            <w:tcW w:type="dxa" w:w="216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XI PPLG 2</w:t>
            </w:r>
          </w:p>
        </w:tc>
        <w:tc>
          <w:tcPr>
            <w:tcW w:type="dxa" w:w="216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88.25</w:t>
            </w:r>
          </w:p>
        </w:tc>
      </w:tr>
    </w:tbl>
    <w:p>
      <w:pPr>
        <w:spacing w:before="0" w:after="80"/>
      </w:pPr>
    </w:p>
    <w:p>
      <w:pPr>
        <w:keepNext/>
        <w:spacing w:before="180" w:after="40"/>
      </w:pPr>
      <w:r>
        <w:rPr>
          <w:rFonts w:ascii="Arial" w:hAnsi="Arial"/>
          <w:b/>
          <w:color w:val="334155"/>
          <w:sz w:val="21"/>
        </w:rPr>
        <w:t>Kasus 2: Menampilkan Mata Pelajaran dengan Rata-rata Nilai Terendah</w:t>
      </w:r>
    </w:p>
    <w:tbl>
      <w:tblPr>
        <w:tblW w:type="auto" w:w="0"/>
        <w:jc w:val="center"/>
        <w:tblLayout w:type="fixed"/>
        <w:tblLook w:firstColumn="1" w:firstRow="1" w:lastColumn="0" w:lastRow="0" w:noHBand="0" w:noVBand="1" w:val="04A0"/>
      </w:tblPr>
      <w:tblGrid>
        <w:gridCol w:w="9000"/>
      </w:tblGrid>
      <w:tr>
        <w:tc>
          <w:tcPr>
            <w:tcW w:type="dxa" w:w="9360"/>
            <w:shd w:fill="0F172A"/>
            <w:tcMar>
              <w:top w:w="90" w:type="dxa"/>
              <w:bottom w:w="90" w:type="dxa"/>
              <w:left w:w="130" w:type="dxa"/>
              <w:right w:w="130" w:type="dxa"/>
            </w:tcMar>
            <w:tcBorders>
              <w:top w:val="single" w:sz="4" w:space="0" w:color="334155"/>
              <w:left w:val="single" w:sz="16" w:space="0" w:color="38BDF8"/>
              <w:bottom w:val="single" w:sz="4" w:space="0" w:color="334155"/>
              <w:right w:val="single" w:sz="4" w:space="0" w:color="334155"/>
            </w:tcBorders>
          </w:tcPr>
          <w:p>
            <w:pPr>
              <w:spacing w:before="0" w:after="0" w:line="252" w:lineRule="auto"/>
            </w:pPr>
            <w:r>
              <w:rPr>
                <w:rFonts w:ascii="Consolas" w:hAnsi="Consolas"/>
                <w:color w:val="F1F5F9"/>
                <w:sz w:val="17"/>
              </w:rPr>
              <w:t>SELECT m.kode_mapel, m.nama_mapel, ROUND(AVG(n.nilai_akhir), 2) AS rata_rata_terendah</w:t>
              <w:br/>
              <w:t>FROM nilai n</w:t>
              <w:br/>
              <w:t>JOIN mata_pelajaran m ON n.id_mapel = m.id_mapel</w:t>
              <w:br/>
              <w:t>GROUP BY m.id_mapel, m.kode_mapel, m.nama_mapel</w:t>
              <w:br/>
              <w:t>ORDER BY rata_rata_terendah ASC</w:t>
              <w:br/>
              <w:t>LIMIT 1;</w:t>
            </w:r>
          </w:p>
        </w:tc>
      </w:tr>
    </w:tbl>
    <w:p>
      <w:pPr>
        <w:spacing w:before="0" w:after="80"/>
      </w:pPr>
    </w:p>
    <w:tbl>
      <w:tblPr>
        <w:tblW w:type="auto" w:w="0"/>
        <w:jc w:val="center"/>
        <w:tblLayout w:type="fixed"/>
        <w:tblLook w:firstColumn="1" w:firstRow="1" w:lastColumn="0" w:lastRow="0" w:noHBand="0" w:noVBand="1" w:val="04A0"/>
      </w:tblPr>
      <w:tblGrid>
        <w:gridCol w:w="3000"/>
        <w:gridCol w:w="3000"/>
        <w:gridCol w:w="3000"/>
      </w:tblGrid>
      <w:tr>
        <w:trPr>
          <w:tblHeader/>
        </w:trPr>
        <w:tc>
          <w:tcPr>
            <w:tcW w:type="dxa" w:w="2160"/>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Kode Mapel</w:t>
            </w:r>
          </w:p>
        </w:tc>
        <w:tc>
          <w:tcPr>
            <w:tcW w:type="dxa" w:w="5040"/>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Nama Mata Pelajaran</w:t>
            </w:r>
          </w:p>
        </w:tc>
        <w:tc>
          <w:tcPr>
            <w:tcW w:type="dxa" w:w="2160"/>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Rata-rata Terendah</w:t>
            </w:r>
          </w:p>
        </w:tc>
      </w:tr>
      <w:tr>
        <w:trPr>
          <w:cantSplit/>
        </w:trPr>
        <w:tc>
          <w:tcPr>
            <w:tcW w:type="dxa" w:w="216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MP02</w:t>
            </w:r>
          </w:p>
        </w:tc>
        <w:tc>
          <w:tcPr>
            <w:tcW w:type="dxa" w:w="504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Pemrograman Web dan Perangkat Bergerak</w:t>
            </w:r>
          </w:p>
        </w:tc>
        <w:tc>
          <w:tcPr>
            <w:tcW w:type="dxa" w:w="216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76.45</w:t>
            </w:r>
          </w:p>
        </w:tc>
      </w:tr>
    </w:tbl>
    <w:p>
      <w:pPr>
        <w:spacing w:before="0" w:after="80"/>
      </w:pPr>
    </w:p>
    <w:p>
      <w:pPr>
        <w:keepNext/>
        <w:spacing w:before="180" w:after="40"/>
      </w:pPr>
      <w:r>
        <w:rPr>
          <w:rFonts w:ascii="Arial" w:hAnsi="Arial"/>
          <w:b/>
          <w:color w:val="334155"/>
          <w:sz w:val="21"/>
        </w:rPr>
        <w:t>Kasus 3: Menampilkan Rekapitulasi Jumlah Siswa pada Setiap Jurusan</w:t>
      </w:r>
    </w:p>
    <w:tbl>
      <w:tblPr>
        <w:tblW w:type="auto" w:w="0"/>
        <w:jc w:val="center"/>
        <w:tblLayout w:type="fixed"/>
        <w:tblLook w:firstColumn="1" w:firstRow="1" w:lastColumn="0" w:lastRow="0" w:noHBand="0" w:noVBand="1" w:val="04A0"/>
      </w:tblPr>
      <w:tblGrid>
        <w:gridCol w:w="9000"/>
      </w:tblGrid>
      <w:tr>
        <w:tc>
          <w:tcPr>
            <w:tcW w:type="dxa" w:w="9360"/>
            <w:shd w:fill="0F172A"/>
            <w:tcMar>
              <w:top w:w="90" w:type="dxa"/>
              <w:bottom w:w="90" w:type="dxa"/>
              <w:left w:w="130" w:type="dxa"/>
              <w:right w:w="130" w:type="dxa"/>
            </w:tcMar>
            <w:tcBorders>
              <w:top w:val="single" w:sz="4" w:space="0" w:color="334155"/>
              <w:left w:val="single" w:sz="16" w:space="0" w:color="38BDF8"/>
              <w:bottom w:val="single" w:sz="4" w:space="0" w:color="334155"/>
              <w:right w:val="single" w:sz="4" w:space="0" w:color="334155"/>
            </w:tcBorders>
          </w:tcPr>
          <w:p>
            <w:pPr>
              <w:spacing w:before="0" w:after="0" w:line="252" w:lineRule="auto"/>
            </w:pPr>
            <w:r>
              <w:rPr>
                <w:rFonts w:ascii="Consolas" w:hAnsi="Consolas"/>
                <w:color w:val="F1F5F9"/>
                <w:sz w:val="17"/>
              </w:rPr>
              <w:t>SELECT j.kode_jurusan, j.nama_jurusan, COUNT(s.nis) AS total_siswa</w:t>
              <w:br/>
              <w:t>FROM jurusan j</w:t>
              <w:br/>
              <w:t>LEFT JOIN kelas k ON j.id_jurusan = k.id_jurusan</w:t>
              <w:br/>
              <w:t>LEFT JOIN siswa s ON k.id_kelas = s.id_kelas</w:t>
              <w:br/>
              <w:t>GROUP BY j.id_jurusan, j.kode_jurusan, j.nama_jurusan;</w:t>
            </w:r>
          </w:p>
        </w:tc>
      </w:tr>
    </w:tbl>
    <w:p>
      <w:pPr>
        <w:spacing w:before="0" w:after="80"/>
      </w:pPr>
    </w:p>
    <w:tbl>
      <w:tblPr>
        <w:tblW w:type="auto" w:w="0"/>
        <w:jc w:val="center"/>
        <w:tblLayout w:type="fixed"/>
        <w:tblLook w:firstColumn="1" w:firstRow="1" w:lastColumn="0" w:lastRow="0" w:noHBand="0" w:noVBand="1" w:val="04A0"/>
      </w:tblPr>
      <w:tblGrid>
        <w:gridCol w:w="3000"/>
        <w:gridCol w:w="3000"/>
        <w:gridCol w:w="3000"/>
      </w:tblGrid>
      <w:tr>
        <w:trPr>
          <w:tblHeader/>
        </w:trPr>
        <w:tc>
          <w:tcPr>
            <w:tcW w:type="dxa" w:w="2160"/>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Kode Jurusan</w:t>
            </w:r>
          </w:p>
        </w:tc>
        <w:tc>
          <w:tcPr>
            <w:tcW w:type="dxa" w:w="5040"/>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Nama Program Keahlian</w:t>
            </w:r>
          </w:p>
        </w:tc>
        <w:tc>
          <w:tcPr>
            <w:tcW w:type="dxa" w:w="2160"/>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Total Siswa Terdaftar</w:t>
            </w:r>
          </w:p>
        </w:tc>
      </w:tr>
      <w:tr>
        <w:trPr>
          <w:cantSplit/>
        </w:trPr>
        <w:tc>
          <w:tcPr>
            <w:tcW w:type="dxa" w:w="216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PPLG</w:t>
            </w:r>
          </w:p>
        </w:tc>
        <w:tc>
          <w:tcPr>
            <w:tcW w:type="dxa" w:w="504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Pengembangan Perangkat Lunak dan Gim</w:t>
            </w:r>
          </w:p>
        </w:tc>
        <w:tc>
          <w:tcPr>
            <w:tcW w:type="dxa" w:w="216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12</w:t>
            </w:r>
          </w:p>
        </w:tc>
      </w:tr>
      <w:tr>
        <w:trPr>
          <w:cantSplit/>
        </w:trPr>
        <w:tc>
          <w:tcPr>
            <w:tcW w:type="dxa" w:w="216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AKL</w:t>
            </w:r>
          </w:p>
        </w:tc>
        <w:tc>
          <w:tcPr>
            <w:tcW w:type="dxa" w:w="504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Akuntansi dan Keuangan Lembaga</w:t>
            </w:r>
          </w:p>
        </w:tc>
        <w:tc>
          <w:tcPr>
            <w:tcW w:type="dxa" w:w="216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4</w:t>
            </w:r>
          </w:p>
        </w:tc>
      </w:tr>
      <w:tr>
        <w:trPr>
          <w:cantSplit/>
        </w:trPr>
        <w:tc>
          <w:tcPr>
            <w:tcW w:type="dxa" w:w="216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MPLB</w:t>
            </w:r>
          </w:p>
        </w:tc>
        <w:tc>
          <w:tcPr>
            <w:tcW w:type="dxa" w:w="504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Manajemen Perkantoran dan Layanan Bisnis</w:t>
            </w:r>
          </w:p>
        </w:tc>
        <w:tc>
          <w:tcPr>
            <w:tcW w:type="dxa" w:w="216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w:t>
            </w:r>
          </w:p>
        </w:tc>
      </w:tr>
      <w:tr>
        <w:trPr>
          <w:cantSplit/>
        </w:trPr>
        <w:tc>
          <w:tcPr>
            <w:tcW w:type="dxa" w:w="216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PM</w:t>
            </w:r>
          </w:p>
        </w:tc>
        <w:tc>
          <w:tcPr>
            <w:tcW w:type="dxa" w:w="504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Pemasaran</w:t>
            </w:r>
          </w:p>
        </w:tc>
        <w:tc>
          <w:tcPr>
            <w:tcW w:type="dxa" w:w="216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w:t>
            </w:r>
          </w:p>
        </w:tc>
      </w:tr>
      <w:tr>
        <w:trPr>
          <w:cantSplit/>
        </w:trPr>
        <w:tc>
          <w:tcPr>
            <w:tcW w:type="dxa" w:w="216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DKV</w:t>
            </w:r>
          </w:p>
        </w:tc>
        <w:tc>
          <w:tcPr>
            <w:tcW w:type="dxa" w:w="504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Desain Komunikasi Visual</w:t>
            </w:r>
          </w:p>
        </w:tc>
        <w:tc>
          <w:tcPr>
            <w:tcW w:type="dxa" w:w="216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0</w:t>
            </w:r>
          </w:p>
        </w:tc>
      </w:tr>
    </w:tbl>
    <w:p>
      <w:pPr>
        <w:spacing w:before="0" w:after="80"/>
      </w:pPr>
    </w:p>
    <w:p>
      <w:pPr>
        <w:keepNext/>
        <w:spacing w:before="180" w:after="40"/>
      </w:pPr>
      <w:r>
        <w:rPr>
          <w:rFonts w:ascii="Arial" w:hAnsi="Arial"/>
          <w:b/>
          <w:color w:val="334155"/>
          <w:sz w:val="21"/>
        </w:rPr>
        <w:t>Kasus 4: Menampilkan Tenaga Pendidik yang Mengajar Lebih dari Satu Rombel Kelas</w:t>
      </w:r>
    </w:p>
    <w:tbl>
      <w:tblPr>
        <w:tblW w:type="auto" w:w="0"/>
        <w:jc w:val="center"/>
        <w:tblLayout w:type="fixed"/>
        <w:tblLook w:firstColumn="1" w:firstRow="1" w:lastColumn="0" w:lastRow="0" w:noHBand="0" w:noVBand="1" w:val="04A0"/>
      </w:tblPr>
      <w:tblGrid>
        <w:gridCol w:w="9000"/>
      </w:tblGrid>
      <w:tr>
        <w:tc>
          <w:tcPr>
            <w:tcW w:type="dxa" w:w="9360"/>
            <w:shd w:fill="0F172A"/>
            <w:tcMar>
              <w:top w:w="90" w:type="dxa"/>
              <w:bottom w:w="90" w:type="dxa"/>
              <w:left w:w="130" w:type="dxa"/>
              <w:right w:w="130" w:type="dxa"/>
            </w:tcMar>
            <w:tcBorders>
              <w:top w:val="single" w:sz="4" w:space="0" w:color="334155"/>
              <w:left w:val="single" w:sz="16" w:space="0" w:color="38BDF8"/>
              <w:bottom w:val="single" w:sz="4" w:space="0" w:color="334155"/>
              <w:right w:val="single" w:sz="4" w:space="0" w:color="334155"/>
            </w:tcBorders>
          </w:tcPr>
          <w:p>
            <w:pPr>
              <w:spacing w:before="0" w:after="0" w:line="252" w:lineRule="auto"/>
            </w:pPr>
            <w:r>
              <w:rPr>
                <w:rFonts w:ascii="Consolas" w:hAnsi="Consolas"/>
                <w:color w:val="F1F5F9"/>
                <w:sz w:val="17"/>
              </w:rPr>
              <w:t>SELECT g.nip, g.nama_guru, COUNT(DISTINCT j.id_kelas) AS jumlah_kelas_diajar</w:t>
              <w:br/>
              <w:t>FROM guru g</w:t>
              <w:br/>
              <w:t>JOIN jadwal j ON g.id_guru = j.id_guru</w:t>
              <w:br/>
              <w:t>GROUP BY g.id_guru, g.nip, g.nama_guru</w:t>
              <w:br/>
              <w:t>HAVING COUNT(DISTINCT j.id_kelas) &gt; 1;</w:t>
            </w:r>
          </w:p>
        </w:tc>
      </w:tr>
    </w:tbl>
    <w:p>
      <w:pPr>
        <w:spacing w:before="0" w:after="80"/>
      </w:pPr>
    </w:p>
    <w:tbl>
      <w:tblPr>
        <w:tblW w:type="auto" w:w="0"/>
        <w:jc w:val="center"/>
        <w:tblLayout w:type="fixed"/>
        <w:tblLook w:firstColumn="1" w:firstRow="1" w:lastColumn="0" w:lastRow="0" w:noHBand="0" w:noVBand="1" w:val="04A0"/>
      </w:tblPr>
      <w:tblGrid>
        <w:gridCol w:w="3000"/>
        <w:gridCol w:w="3000"/>
        <w:gridCol w:w="3000"/>
      </w:tblGrid>
      <w:tr>
        <w:trPr>
          <w:tblHeader/>
        </w:trPr>
        <w:tc>
          <w:tcPr>
            <w:tcW w:type="dxa" w:w="3168"/>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NIP Guru</w:t>
            </w:r>
          </w:p>
        </w:tc>
        <w:tc>
          <w:tcPr>
            <w:tcW w:type="dxa" w:w="4032"/>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Nama Tenaga Pendidik</w:t>
            </w:r>
          </w:p>
        </w:tc>
        <w:tc>
          <w:tcPr>
            <w:tcW w:type="dxa" w:w="2160"/>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Jumlah Rombel Kelas Diajar</w:t>
            </w:r>
          </w:p>
        </w:tc>
      </w:tr>
      <w:tr>
        <w:trPr>
          <w:cantSplit/>
        </w:trPr>
        <w:tc>
          <w:tcPr>
            <w:tcW w:type="dxa" w:w="316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198001012005011001</w:t>
            </w:r>
          </w:p>
        </w:tc>
        <w:tc>
          <w:tcPr>
            <w:tcW w:type="dxa" w:w="403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Budi Santoso, M.Kom.</w:t>
            </w:r>
          </w:p>
        </w:tc>
        <w:tc>
          <w:tcPr>
            <w:tcW w:type="dxa" w:w="216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3</w:t>
            </w:r>
          </w:p>
        </w:tc>
      </w:tr>
      <w:tr>
        <w:trPr>
          <w:cantSplit/>
        </w:trPr>
        <w:tc>
          <w:tcPr>
            <w:tcW w:type="dxa" w:w="316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197907202003121003</w:t>
            </w:r>
          </w:p>
        </w:tc>
        <w:tc>
          <w:tcPr>
            <w:tcW w:type="dxa" w:w="403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Agus Prasetyo, S.Kom.</w:t>
            </w:r>
          </w:p>
        </w:tc>
        <w:tc>
          <w:tcPr>
            <w:tcW w:type="dxa" w:w="216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3</w:t>
            </w:r>
          </w:p>
        </w:tc>
      </w:tr>
      <w:tr>
        <w:trPr>
          <w:cantSplit/>
        </w:trPr>
        <w:tc>
          <w:tcPr>
            <w:tcW w:type="dxa" w:w="316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198511102009022004</w:t>
            </w:r>
          </w:p>
        </w:tc>
        <w:tc>
          <w:tcPr>
            <w:tcW w:type="dxa" w:w="403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Dewi Lestari, S.E.</w:t>
            </w:r>
          </w:p>
        </w:tc>
        <w:tc>
          <w:tcPr>
            <w:tcW w:type="dxa" w:w="216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w:t>
            </w:r>
          </w:p>
        </w:tc>
      </w:tr>
      <w:tr>
        <w:trPr>
          <w:cantSplit/>
        </w:trPr>
        <w:tc>
          <w:tcPr>
            <w:tcW w:type="dxa" w:w="316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199005052015031005</w:t>
            </w:r>
          </w:p>
        </w:tc>
        <w:tc>
          <w:tcPr>
            <w:tcW w:type="dxa" w:w="403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Rizky Firmansyah, S.Pd.</w:t>
            </w:r>
          </w:p>
        </w:tc>
        <w:tc>
          <w:tcPr>
            <w:tcW w:type="dxa" w:w="2160"/>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3</w:t>
            </w:r>
          </w:p>
        </w:tc>
      </w:tr>
    </w:tbl>
    <w:p>
      <w:pPr>
        <w:spacing w:before="0" w:after="80"/>
      </w:pPr>
    </w:p>
    <w:p>
      <w:pPr>
        <w:keepNext/>
        <w:spacing w:before="180" w:after="40"/>
      </w:pPr>
      <w:r>
        <w:rPr>
          <w:rFonts w:ascii="Arial" w:hAnsi="Arial"/>
          <w:b/>
          <w:color w:val="334155"/>
          <w:sz w:val="21"/>
        </w:rPr>
        <w:t>Kasus 5: Menampilkan Siswa yang Memperoleh Nilai di Bawah KKM pada Lebih dari Satu Mata Pelajaran</w:t>
      </w:r>
    </w:p>
    <w:tbl>
      <w:tblPr>
        <w:tblW w:type="auto" w:w="0"/>
        <w:jc w:val="center"/>
        <w:tblLayout w:type="fixed"/>
        <w:tblLook w:firstColumn="1" w:firstRow="1" w:lastColumn="0" w:lastRow="0" w:noHBand="0" w:noVBand="1" w:val="04A0"/>
      </w:tblPr>
      <w:tblGrid>
        <w:gridCol w:w="9000"/>
      </w:tblGrid>
      <w:tr>
        <w:tc>
          <w:tcPr>
            <w:tcW w:type="dxa" w:w="9360"/>
            <w:shd w:fill="0F172A"/>
            <w:tcMar>
              <w:top w:w="90" w:type="dxa"/>
              <w:bottom w:w="90" w:type="dxa"/>
              <w:left w:w="130" w:type="dxa"/>
              <w:right w:w="130" w:type="dxa"/>
            </w:tcMar>
            <w:tcBorders>
              <w:top w:val="single" w:sz="4" w:space="0" w:color="334155"/>
              <w:left w:val="single" w:sz="16" w:space="0" w:color="38BDF8"/>
              <w:bottom w:val="single" w:sz="4" w:space="0" w:color="334155"/>
              <w:right w:val="single" w:sz="4" w:space="0" w:color="334155"/>
            </w:tcBorders>
          </w:tcPr>
          <w:p>
            <w:pPr>
              <w:spacing w:before="0" w:after="0" w:line="252" w:lineRule="auto"/>
            </w:pPr>
            <w:r>
              <w:rPr>
                <w:rFonts w:ascii="Consolas" w:hAnsi="Consolas"/>
                <w:color w:val="F1F5F9"/>
                <w:sz w:val="17"/>
              </w:rPr>
              <w:t>SELECT s.nis, s.nama_siswa, COUNT(n.id_mapel) AS jumlah_mapel_di_bawah_kkm</w:t>
              <w:br/>
              <w:t>FROM nilai n</w:t>
              <w:br/>
              <w:t>JOIN siswa s ON n.nis = s.nis</w:t>
              <w:br/>
              <w:t>WHERE n.nilai_akhir &lt; 75.00</w:t>
              <w:br/>
              <w:t>GROUP BY s.nis, s.nama_siswa</w:t>
              <w:br/>
              <w:t>HAVING COUNT(n.id_mapel) &gt; 1;</w:t>
            </w:r>
          </w:p>
        </w:tc>
      </w:tr>
    </w:tbl>
    <w:p>
      <w:pPr>
        <w:spacing w:before="0" w:after="80"/>
      </w:pPr>
    </w:p>
    <w:tbl>
      <w:tblPr>
        <w:tblW w:type="auto" w:w="0"/>
        <w:jc w:val="center"/>
        <w:tblLayout w:type="fixed"/>
        <w:tblLook w:firstColumn="1" w:firstRow="1" w:lastColumn="0" w:lastRow="0" w:noHBand="0" w:noVBand="1" w:val="04A0"/>
      </w:tblPr>
      <w:tblGrid>
        <w:gridCol w:w="3000"/>
        <w:gridCol w:w="3000"/>
        <w:gridCol w:w="3000"/>
      </w:tblGrid>
      <w:tr>
        <w:trPr>
          <w:tblHeader/>
        </w:trPr>
        <w:tc>
          <w:tcPr>
            <w:tcW w:type="dxa" w:w="2160"/>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NIS</w:t>
            </w:r>
          </w:p>
        </w:tc>
        <w:tc>
          <w:tcPr>
            <w:tcW w:type="dxa" w:w="5040"/>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Nama Siswa Perlu Perhatian Khusus</w:t>
            </w:r>
          </w:p>
        </w:tc>
        <w:tc>
          <w:tcPr>
            <w:tcW w:type="dxa" w:w="2160"/>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Jumlah Mapel di Bawah KKM</w:t>
            </w:r>
          </w:p>
        </w:tc>
      </w:tr>
      <w:tr>
        <w:trPr>
          <w:cantSplit/>
        </w:trPr>
        <w:tc>
          <w:tcPr>
            <w:tcW w:type="dxa" w:w="216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2405</w:t>
            </w:r>
          </w:p>
        </w:tc>
        <w:tc>
          <w:tcPr>
            <w:tcW w:type="dxa" w:w="504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Dimas Arya Putra</w:t>
            </w:r>
          </w:p>
        </w:tc>
        <w:tc>
          <w:tcPr>
            <w:tcW w:type="dxa" w:w="2160"/>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w:t>
            </w:r>
          </w:p>
        </w:tc>
      </w:tr>
    </w:tbl>
    <w:p>
      <w:pPr>
        <w:spacing w:before="0" w:after="80"/>
      </w:pPr>
    </w:p>
    <w:p>
      <w:r>
        <w:br w:type="page"/>
      </w:r>
    </w:p>
    <w:p>
      <w:pPr>
        <w:keepNext/>
        <w:spacing w:before="360" w:after="120"/>
      </w:pPr>
      <w:r>
        <w:rPr>
          <w:rFonts w:ascii="Arial" w:hAnsi="Arial"/>
          <w:b/>
          <w:color w:val="1E3A8A"/>
          <w:sz w:val="27"/>
        </w:rPr>
        <w:t>BAB V: IMPLEMENTASI APLIKASI WEB SISTEM INFORMASI AKADEMIK</w:t>
      </w:r>
    </w:p>
    <w:p>
      <w:pPr>
        <w:keepNext/>
        <w:spacing w:before="260" w:after="80"/>
      </w:pPr>
      <w:r>
        <w:rPr>
          <w:rFonts w:ascii="Arial" w:hAnsi="Arial"/>
          <w:b/>
          <w:color w:val="0F172A"/>
          <w:sz w:val="23"/>
        </w:rPr>
        <w:t>5.1 Arsitektur Aplikasi Web Frontend</w:t>
      </w:r>
    </w:p>
    <w:p>
      <w:pPr>
        <w:spacing w:before="0" w:after="120" w:line="276" w:lineRule="auto"/>
        <w:jc w:val="left"/>
      </w:pPr>
      <w:r>
        <w:rPr>
          <w:rFonts w:ascii="Arial" w:hAnsi="Arial"/>
          <w:b w:val="0"/>
          <w:i w:val="0"/>
          <w:color w:val="222222"/>
          <w:sz w:val="22"/>
        </w:rPr>
        <w:t>Sistem basis data db_sia_smkn2_magelang diintegrasikan ke dalam antarmuka aplikasi web Single Page Application (SPA) berbasis:</w:t>
      </w:r>
    </w:p>
    <w:p>
      <w:pPr>
        <w:spacing w:before="0" w:after="120" w:line="276" w:lineRule="auto"/>
        <w:jc w:val="left"/>
      </w:pPr>
      <w:r>
        <w:rPr>
          <w:rFonts w:ascii="Arial" w:hAnsi="Arial"/>
          <w:b w:val="0"/>
          <w:i w:val="0"/>
          <w:color w:val="222222"/>
          <w:sz w:val="22"/>
        </w:rPr>
        <w:t>1. React 18 &amp; TypeScript: Komponen berbasis tipe data yang terstruktur.</w:t>
      </w:r>
    </w:p>
    <w:p>
      <w:pPr>
        <w:spacing w:before="0" w:after="120" w:line="276" w:lineRule="auto"/>
        <w:jc w:val="left"/>
      </w:pPr>
      <w:r>
        <w:rPr>
          <w:rFonts w:ascii="Arial" w:hAnsi="Arial"/>
          <w:b w:val="0"/>
          <w:i w:val="0"/>
          <w:color w:val="222222"/>
          <w:sz w:val="22"/>
        </w:rPr>
        <w:t>2. Vite: Bundler modern dengan kecepatan build tinggi.</w:t>
      </w:r>
    </w:p>
    <w:p>
      <w:pPr>
        <w:spacing w:before="0" w:after="120" w:line="276" w:lineRule="auto"/>
        <w:jc w:val="left"/>
      </w:pPr>
      <w:r>
        <w:rPr>
          <w:rFonts w:ascii="Arial" w:hAnsi="Arial"/>
          <w:b w:val="0"/>
          <w:i w:val="0"/>
          <w:color w:val="222222"/>
          <w:sz w:val="22"/>
        </w:rPr>
        <w:t>3. Tailwind CSS: Styling antarmuka responsif dan modern.</w:t>
      </w:r>
    </w:p>
    <w:p>
      <w:pPr>
        <w:spacing w:before="0" w:after="120" w:line="276" w:lineRule="auto"/>
        <w:jc w:val="left"/>
      </w:pPr>
      <w:r>
        <w:rPr>
          <w:rFonts w:ascii="Arial" w:hAnsi="Arial"/>
          <w:b w:val="0"/>
          <w:i w:val="0"/>
          <w:color w:val="222222"/>
          <w:sz w:val="22"/>
        </w:rPr>
        <w:t>4. Lucide React: Ikonografi UI yang intuitif.</w:t>
      </w:r>
    </w:p>
    <w:p>
      <w:pPr>
        <w:spacing w:before="0" w:after="120" w:line="276" w:lineRule="auto"/>
        <w:jc w:val="left"/>
      </w:pPr>
      <w:r>
        <w:rPr>
          <w:rFonts w:ascii="Arial" w:hAnsi="Arial"/>
          <w:b w:val="0"/>
          <w:i w:val="0"/>
          <w:color w:val="222222"/>
          <w:sz w:val="22"/>
        </w:rPr>
        <w:t>5. Supabase Client &amp; Local Mock State: Mendukung mode demo luring maupun daring.</w:t>
      </w:r>
    </w:p>
    <w:p>
      <w:pPr>
        <w:keepNext/>
        <w:spacing w:before="260" w:after="80"/>
      </w:pPr>
      <w:r>
        <w:rPr>
          <w:rFonts w:ascii="Arial" w:hAnsi="Arial"/>
          <w:b/>
          <w:color w:val="0F172A"/>
          <w:sz w:val="23"/>
        </w:rPr>
        <w:t>5.2 Rincian Modul dan Fitur Aplikasi Web</w:t>
      </w:r>
    </w:p>
    <w:p>
      <w:pPr>
        <w:spacing w:before="0" w:after="120" w:line="276" w:lineRule="auto"/>
        <w:jc w:val="left"/>
      </w:pPr>
      <w:r>
        <w:rPr>
          <w:rFonts w:ascii="Arial" w:hAnsi="Arial"/>
          <w:b w:val="0"/>
          <w:i w:val="0"/>
          <w:color w:val="222222"/>
          <w:sz w:val="22"/>
        </w:rPr>
        <w:t>Aplikasi web memiliki modul fungsional utama:</w:t>
      </w:r>
    </w:p>
    <w:p>
      <w:pPr>
        <w:spacing w:before="0" w:after="120" w:line="276" w:lineRule="auto"/>
        <w:jc w:val="left"/>
      </w:pPr>
      <w:r>
        <w:rPr>
          <w:rFonts w:ascii="Arial" w:hAnsi="Arial"/>
          <w:b w:val="0"/>
          <w:i w:val="0"/>
          <w:color w:val="222222"/>
          <w:sz w:val="22"/>
        </w:rPr>
        <w:t>1. Autentikasi Multi-Peran: Pemisahan hak akses Administrator, Guru, dan Siswa dengan fitur login satu klik.</w:t>
      </w:r>
    </w:p>
    <w:p>
      <w:pPr>
        <w:spacing w:before="0" w:after="120" w:line="276" w:lineRule="auto"/>
        <w:jc w:val="left"/>
      </w:pPr>
      <w:r>
        <w:rPr>
          <w:rFonts w:ascii="Arial" w:hAnsi="Arial"/>
          <w:b w:val="0"/>
          <w:i w:val="0"/>
          <w:color w:val="222222"/>
          <w:sz w:val="22"/>
        </w:rPr>
        <w:t>2. Dasbor Ringkasan (Overview): Statistik total siswa aktif, guru, rombel, distribusi jurusan, dan ketuntasan KKM sekolah.</w:t>
      </w:r>
    </w:p>
    <w:p>
      <w:pPr>
        <w:spacing w:before="0" w:after="120" w:line="276" w:lineRule="auto"/>
        <w:jc w:val="left"/>
      </w:pPr>
      <w:r>
        <w:rPr>
          <w:rFonts w:ascii="Arial" w:hAnsi="Arial"/>
          <w:b w:val="0"/>
          <w:i w:val="0"/>
          <w:color w:val="222222"/>
          <w:sz w:val="22"/>
        </w:rPr>
        <w:t>3. Manajemen Siswa: Direktori siswa dengan filter kelas/jurusan, fitur pencarian cepat NIS/nama, dan form penambahan siswa baru.</w:t>
      </w:r>
    </w:p>
    <w:p>
      <w:pPr>
        <w:spacing w:before="0" w:after="120" w:line="276" w:lineRule="auto"/>
        <w:jc w:val="left"/>
      </w:pPr>
      <w:r>
        <w:rPr>
          <w:rFonts w:ascii="Arial" w:hAnsi="Arial"/>
          <w:b w:val="0"/>
          <w:i w:val="0"/>
          <w:color w:val="222222"/>
          <w:sz w:val="22"/>
        </w:rPr>
        <w:t>4. Direktori Guru &amp; Kurikulum: Informasi NIP, kontak, serta katalog mata pelajaran umum dan kejuruan.</w:t>
      </w:r>
    </w:p>
    <w:p>
      <w:pPr>
        <w:spacing w:before="0" w:after="120" w:line="276" w:lineRule="auto"/>
        <w:jc w:val="left"/>
      </w:pPr>
      <w:r>
        <w:rPr>
          <w:rFonts w:ascii="Arial" w:hAnsi="Arial"/>
          <w:b w:val="0"/>
          <w:i w:val="0"/>
          <w:color w:val="222222"/>
          <w:sz w:val="22"/>
        </w:rPr>
        <w:t>5. Matriks Jadwal Pembelajaran: Tampilan jadwal mingguan per hari dan rombel, lengkap dengan alokasi ruang teori dan laboratorium.</w:t>
      </w:r>
    </w:p>
    <w:p>
      <w:pPr>
        <w:spacing w:before="0" w:after="120" w:line="276" w:lineRule="auto"/>
        <w:jc w:val="left"/>
      </w:pPr>
      <w:r>
        <w:rPr>
          <w:rFonts w:ascii="Arial" w:hAnsi="Arial"/>
          <w:b w:val="0"/>
          <w:i w:val="0"/>
          <w:color w:val="222222"/>
          <w:sz w:val="22"/>
        </w:rPr>
        <w:t>6. Buku Nilai &amp; Cetak Rapor: Input nilai tugas, UTS, UAS, kalkulasi otomatis nilai akhir (30% Tugas + 30% UTS + 40% UAS), status tuntas KKM 75.00, ekspor CSV, dan pencetakan lembar rapor resmi per siswa.</w:t>
      </w:r>
    </w:p>
    <w:p>
      <w:pPr>
        <w:spacing w:before="0" w:after="120" w:line="276" w:lineRule="auto"/>
        <w:jc w:val="left"/>
      </w:pPr>
      <w:r>
        <w:rPr>
          <w:rFonts w:ascii="Arial" w:hAnsi="Arial"/>
          <w:b w:val="0"/>
          <w:i w:val="0"/>
          <w:color w:val="222222"/>
          <w:sz w:val="22"/>
        </w:rPr>
        <w:t>7. Modul Presensi &amp; Remedial: Fitur pengayaan untuk mencatat kehadiran harian dan riwayat perbaikan nilai siswa.</w:t>
      </w:r>
    </w:p>
    <w:p>
      <w:pPr>
        <w:spacing w:before="0" w:after="120" w:line="276" w:lineRule="auto"/>
        <w:jc w:val="left"/>
      </w:pPr>
      <w:r>
        <w:rPr>
          <w:rFonts w:ascii="Arial" w:hAnsi="Arial"/>
          <w:b w:val="0"/>
          <w:i w:val="0"/>
          <w:color w:val="222222"/>
          <w:sz w:val="22"/>
        </w:rPr>
        <w:t>8. Database Inspector: Peninjau skema relasional, struktur DDL MariaDB, dan data tabel langsung dari peramban.</w:t>
      </w:r>
    </w:p>
    <w:p>
      <w:r>
        <w:br w:type="page"/>
      </w:r>
    </w:p>
    <w:p>
      <w:pPr>
        <w:keepNext/>
        <w:spacing w:before="360" w:after="120"/>
      </w:pPr>
      <w:r>
        <w:rPr>
          <w:rFonts w:ascii="Arial" w:hAnsi="Arial"/>
          <w:b/>
          <w:color w:val="1E3A8A"/>
          <w:sz w:val="27"/>
        </w:rPr>
        <w:t>BAB VI: PENGUJIAN BASIS DATA DAN INTEGRITAS DATA</w:t>
      </w:r>
    </w:p>
    <w:p>
      <w:pPr>
        <w:keepNext/>
        <w:spacing w:before="260" w:after="80"/>
      </w:pPr>
      <w:r>
        <w:rPr>
          <w:rFonts w:ascii="Arial" w:hAnsi="Arial"/>
          <w:b/>
          <w:color w:val="0F172A"/>
          <w:sz w:val="23"/>
        </w:rPr>
        <w:t>6.1 Skenario dan Hasil Pengujian 9 Kasus Uji (Bagian K)</w:t>
      </w:r>
    </w:p>
    <w:tbl>
      <w:tblPr>
        <w:tblW w:type="auto" w:w="0"/>
        <w:jc w:val="center"/>
        <w:tblLayout w:type="fixed"/>
        <w:tblLook w:firstColumn="1" w:firstRow="1" w:lastColumn="0" w:lastRow="0" w:noHBand="0" w:noVBand="1" w:val="04A0"/>
      </w:tblPr>
      <w:tblGrid>
        <w:gridCol w:w="1800"/>
        <w:gridCol w:w="1800"/>
        <w:gridCol w:w="1800"/>
        <w:gridCol w:w="1800"/>
        <w:gridCol w:w="1800"/>
      </w:tblGrid>
      <w:tr>
        <w:trPr>
          <w:tblHeader/>
        </w:trPr>
        <w:tc>
          <w:tcPr>
            <w:tcW w:type="dxa" w:w="576"/>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No</w:t>
            </w:r>
          </w:p>
        </w:tc>
        <w:tc>
          <w:tcPr>
            <w:tcW w:type="dxa" w:w="2592"/>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Skenario Pengujian</w:t>
            </w:r>
          </w:p>
        </w:tc>
        <w:tc>
          <w:tcPr>
            <w:tcW w:type="dxa" w:w="2592"/>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Perintah SQL yang Dieksekusi</w:t>
            </w:r>
          </w:p>
        </w:tc>
        <w:tc>
          <w:tcPr>
            <w:tcW w:type="dxa" w:w="2592"/>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Hasil Pengamatan &amp; Validasi Sistem</w:t>
            </w:r>
          </w:p>
        </w:tc>
        <w:tc>
          <w:tcPr>
            <w:tcW w:type="dxa" w:w="1008"/>
            <w:shd w:fill="1E3A8A"/>
            <w:tcMar>
              <w:top w:w="80" w:type="dxa"/>
              <w:bottom w:w="80" w:type="dxa"/>
              <w:left w:w="100" w:type="dxa"/>
              <w:right w:w="100" w:type="dxa"/>
            </w:tcMar>
            <w:tcBorders>
              <w:top w:val="single" w:sz="4" w:space="0" w:color="1E3A8A"/>
              <w:left w:val="single" w:sz="4" w:space="0" w:color="CBD5E1"/>
              <w:bottom w:val="single" w:sz="8" w:space="0" w:color="0F172A"/>
              <w:right w:val="single" w:sz="4" w:space="0" w:color="CBD5E1"/>
            </w:tcBorders>
            <w:vAlign w:val="center"/>
          </w:tcPr>
          <w:p>
            <w:pPr>
              <w:spacing w:before="0" w:after="0"/>
              <w:jc w:val="center"/>
            </w:pPr>
            <w:r>
              <w:rPr>
                <w:rFonts w:ascii="Arial" w:hAnsi="Arial"/>
                <w:b/>
                <w:color w:val="FFFFFF"/>
                <w:sz w:val="17"/>
              </w:rPr>
              <w:t>Status Uji</w:t>
            </w:r>
          </w:p>
        </w:tc>
      </w:tr>
      <w:tr>
        <w:trPr>
          <w:cantSplit/>
        </w:trPr>
        <w:tc>
          <w:tcPr>
            <w:tcW w:type="dxa" w:w="576"/>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1</w:t>
            </w:r>
          </w:p>
        </w:tc>
        <w:tc>
          <w:tcPr>
            <w:tcW w:type="dxa" w:w="259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Memasukkan data baru (INSERT)</w:t>
            </w:r>
          </w:p>
        </w:tc>
        <w:tc>
          <w:tcPr>
            <w:tcW w:type="dxa" w:w="259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INSERT INTO jurusan VALUES (6, 'TJKT', 'Teknik Jaringan Komputer...');</w:t>
            </w:r>
          </w:p>
        </w:tc>
        <w:tc>
          <w:tcPr>
            <w:tcW w:type="dxa" w:w="259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Data berhasil tersimpan dan tampil pada SELECT * FROM jurusan</w:t>
            </w:r>
          </w:p>
        </w:tc>
        <w:tc>
          <w:tcPr>
            <w:tcW w:type="dxa" w:w="100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BERHASIL</w:t>
            </w:r>
          </w:p>
        </w:tc>
      </w:tr>
      <w:tr>
        <w:trPr>
          <w:cantSplit/>
        </w:trPr>
        <w:tc>
          <w:tcPr>
            <w:tcW w:type="dxa" w:w="576"/>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2</w:t>
            </w:r>
          </w:p>
        </w:tc>
        <w:tc>
          <w:tcPr>
            <w:tcW w:type="dxa" w:w="259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Mengubah data (UPDATE)</w:t>
            </w:r>
          </w:p>
        </w:tc>
        <w:tc>
          <w:tcPr>
            <w:tcW w:type="dxa" w:w="259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UPDATE siswa SET alamat = 'Secang Lor' WHERE nis = '2401';</w:t>
            </w:r>
          </w:p>
        </w:tc>
        <w:tc>
          <w:tcPr>
            <w:tcW w:type="dxa" w:w="259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Kolom alamat pada siswa NIS 2401 berhasil diperbarui</w:t>
            </w:r>
          </w:p>
        </w:tc>
        <w:tc>
          <w:tcPr>
            <w:tcW w:type="dxa" w:w="100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BERHASIL</w:t>
            </w:r>
          </w:p>
        </w:tc>
      </w:tr>
      <w:tr>
        <w:trPr>
          <w:cantSplit/>
        </w:trPr>
        <w:tc>
          <w:tcPr>
            <w:tcW w:type="dxa" w:w="576"/>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3</w:t>
            </w:r>
          </w:p>
        </w:tc>
        <w:tc>
          <w:tcPr>
            <w:tcW w:type="dxa" w:w="259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Menghapus data (DELETE)</w:t>
            </w:r>
          </w:p>
        </w:tc>
        <w:tc>
          <w:tcPr>
            <w:tcW w:type="dxa" w:w="259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DELETE FROM jurusan WHERE kode_jurusan = 'TJKT';</w:t>
            </w:r>
          </w:p>
        </w:tc>
        <w:tc>
          <w:tcPr>
            <w:tcW w:type="dxa" w:w="259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Baris data jurusan TJKT terhapus secara presisi</w:t>
            </w:r>
          </w:p>
        </w:tc>
        <w:tc>
          <w:tcPr>
            <w:tcW w:type="dxa" w:w="100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BERHASIL</w:t>
            </w:r>
          </w:p>
        </w:tc>
      </w:tr>
      <w:tr>
        <w:trPr>
          <w:cantSplit/>
        </w:trPr>
        <w:tc>
          <w:tcPr>
            <w:tcW w:type="dxa" w:w="576"/>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4</w:t>
            </w:r>
          </w:p>
        </w:tc>
        <w:tc>
          <w:tcPr>
            <w:tcW w:type="dxa" w:w="259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Uji Foreign Key Constraint</w:t>
            </w:r>
          </w:p>
        </w:tc>
        <w:tc>
          <w:tcPr>
            <w:tcW w:type="dxa" w:w="259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INSERT INTO siswa (nis, ..., id_kelas) VALUES ('9999', ..., 99);</w:t>
            </w:r>
          </w:p>
        </w:tc>
        <w:tc>
          <w:tcPr>
            <w:tcW w:type="dxa" w:w="259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Ditolak oleh DBMS: Error 1452 (Cannot add or update a child row: foreign key constraint fails)</w:t>
            </w:r>
          </w:p>
        </w:tc>
        <w:tc>
          <w:tcPr>
            <w:tcW w:type="dxa" w:w="100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BERHASIL (Valid)</w:t>
            </w:r>
          </w:p>
        </w:tc>
      </w:tr>
      <w:tr>
        <w:trPr>
          <w:cantSplit/>
        </w:trPr>
        <w:tc>
          <w:tcPr>
            <w:tcW w:type="dxa" w:w="576"/>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5</w:t>
            </w:r>
          </w:p>
        </w:tc>
        <w:tc>
          <w:tcPr>
            <w:tcW w:type="dxa" w:w="259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Uji Primary Key Constraint</w:t>
            </w:r>
          </w:p>
        </w:tc>
        <w:tc>
          <w:tcPr>
            <w:tcW w:type="dxa" w:w="259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INSERT INTO siswa (nis, ...) VALUES ('2401', ...);</w:t>
            </w:r>
          </w:p>
        </w:tc>
        <w:tc>
          <w:tcPr>
            <w:tcW w:type="dxa" w:w="259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Ditolak oleh DBMS: Error 1062 (Duplicate entry '2401' for key 'PRIMARY')</w:t>
            </w:r>
          </w:p>
        </w:tc>
        <w:tc>
          <w:tcPr>
            <w:tcW w:type="dxa" w:w="100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BERHASIL (Valid)</w:t>
            </w:r>
          </w:p>
        </w:tc>
      </w:tr>
      <w:tr>
        <w:trPr>
          <w:cantSplit/>
        </w:trPr>
        <w:tc>
          <w:tcPr>
            <w:tcW w:type="dxa" w:w="576"/>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6</w:t>
            </w:r>
          </w:p>
        </w:tc>
        <w:tc>
          <w:tcPr>
            <w:tcW w:type="dxa" w:w="259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Uji Data Duplikat UNIQUE</w:t>
            </w:r>
          </w:p>
        </w:tc>
        <w:tc>
          <w:tcPr>
            <w:tcW w:type="dxa" w:w="259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INSERT INTO jurusan (kode_jurusan, ...) VALUES ('PPLG', ...);</w:t>
            </w:r>
          </w:p>
        </w:tc>
        <w:tc>
          <w:tcPr>
            <w:tcW w:type="dxa" w:w="259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Ditolak oleh DBMS: Error 1062 (Duplicate entry 'PPLG' for key 'kode_jurusan')</w:t>
            </w:r>
          </w:p>
        </w:tc>
        <w:tc>
          <w:tcPr>
            <w:tcW w:type="dxa" w:w="100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BERHASIL (Valid)</w:t>
            </w:r>
          </w:p>
        </w:tc>
      </w:tr>
      <w:tr>
        <w:trPr>
          <w:cantSplit/>
        </w:trPr>
        <w:tc>
          <w:tcPr>
            <w:tcW w:type="dxa" w:w="576"/>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7</w:t>
            </w:r>
          </w:p>
        </w:tc>
        <w:tc>
          <w:tcPr>
            <w:tcW w:type="dxa" w:w="259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Uji Query Relasi JOIN</w:t>
            </w:r>
          </w:p>
        </w:tc>
        <w:tc>
          <w:tcPr>
            <w:tcW w:type="dxa" w:w="259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SELECT s.nama, k.nama_kelas, j.nama_jurusan FROM siswa ... JOIN ...</w:t>
            </w:r>
          </w:p>
        </w:tc>
        <w:tc>
          <w:tcPr>
            <w:tcW w:type="dxa" w:w="259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Seluruh data siswa berelasi akurat dengan kelas dan jurusannya</w:t>
            </w:r>
          </w:p>
        </w:tc>
        <w:tc>
          <w:tcPr>
            <w:tcW w:type="dxa" w:w="100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BERHASIL</w:t>
            </w:r>
          </w:p>
        </w:tc>
      </w:tr>
      <w:tr>
        <w:trPr>
          <w:cantSplit/>
        </w:trPr>
        <w:tc>
          <w:tcPr>
            <w:tcW w:type="dxa" w:w="576"/>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8</w:t>
            </w:r>
          </w:p>
        </w:tc>
        <w:tc>
          <w:tcPr>
            <w:tcW w:type="dxa" w:w="259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Uji Query Agregasi</w:t>
            </w:r>
          </w:p>
        </w:tc>
        <w:tc>
          <w:tcPr>
            <w:tcW w:type="dxa" w:w="259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SELECT COUNT(*), AVG(nilai_akhir), MAX(nilai_akhir), MIN(nilai_akhir) FROM nilai;</w:t>
            </w:r>
          </w:p>
        </w:tc>
        <w:tc>
          <w:tcPr>
            <w:tcW w:type="dxa" w:w="2592"/>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Kalkulasi matematis berjalan tepat: 30 nilai, Rerata 81.39, Max 95.10, Min 62.30</w:t>
            </w:r>
          </w:p>
        </w:tc>
        <w:tc>
          <w:tcPr>
            <w:tcW w:type="dxa" w:w="1008"/>
            <w:shd w:fill="F8FAFC"/>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BERHASIL</w:t>
            </w:r>
          </w:p>
        </w:tc>
      </w:tr>
      <w:tr>
        <w:trPr>
          <w:cantSplit/>
        </w:trPr>
        <w:tc>
          <w:tcPr>
            <w:tcW w:type="dxa" w:w="576"/>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9</w:t>
            </w:r>
          </w:p>
        </w:tc>
        <w:tc>
          <w:tcPr>
            <w:tcW w:type="dxa" w:w="259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Uji Kesesuaian Rumus Nilai</w:t>
            </w:r>
          </w:p>
        </w:tc>
        <w:tc>
          <w:tcPr>
            <w:tcW w:type="dxa" w:w="259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Verifikasi nilai_akhir = (Tugas*0.3) + (UTS*0.3) + (UAS*0.4)</w:t>
            </w:r>
          </w:p>
        </w:tc>
        <w:tc>
          <w:tcPr>
            <w:tcW w:type="dxa" w:w="2592"/>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Perhitungan otomatis pada kolom nilai_akhir cocok 100% tanpa selisih pembulatan</w:t>
            </w:r>
          </w:p>
        </w:tc>
        <w:tc>
          <w:tcPr>
            <w:tcW w:type="dxa" w:w="1008"/>
            <w:shd w:fill="FFFFFF"/>
            <w:tcMar>
              <w:top w:w="65" w:type="dxa"/>
              <w:bottom w:w="65" w:type="dxa"/>
              <w:left w:w="100" w:type="dxa"/>
              <w:right w:w="100" w:type="dxa"/>
            </w:tcMar>
            <w:tcBorders>
              <w:top w:val="single" w:sz="4" w:space="0" w:color="E2E8F0"/>
              <w:left w:val="single" w:sz="4" w:space="0" w:color="CBD5E1"/>
              <w:bottom w:val="single" w:sz="4" w:space="0" w:color="E2E8F0"/>
              <w:right w:val="single" w:sz="4" w:space="0" w:color="CBD5E1"/>
            </w:tcBorders>
            <w:vAlign w:val="center"/>
          </w:tcPr>
          <w:p>
            <w:pPr>
              <w:spacing w:before="0" w:after="0" w:line="252" w:lineRule="auto"/>
              <w:jc w:val="left"/>
            </w:pPr>
            <w:r>
              <w:rPr>
                <w:rFonts w:ascii="Arial" w:hAnsi="Arial"/>
                <w:color w:val="1E293B"/>
                <w:sz w:val="16"/>
              </w:rPr>
              <w:t>BERHASIL</w:t>
            </w:r>
          </w:p>
        </w:tc>
      </w:tr>
    </w:tbl>
    <w:p>
      <w:pPr>
        <w:spacing w:before="0" w:after="80"/>
      </w:pPr>
    </w:p>
    <w:p>
      <w:pPr>
        <w:keepNext/>
        <w:spacing w:before="260" w:after="80"/>
      </w:pPr>
      <w:r>
        <w:rPr>
          <w:rFonts w:ascii="Arial" w:hAnsi="Arial"/>
          <w:b/>
          <w:color w:val="0F172A"/>
          <w:sz w:val="23"/>
        </w:rPr>
        <w:t>6.2 Analisis Integritas Data dan Kepatuhan ACID</w:t>
      </w:r>
    </w:p>
    <w:p>
      <w:pPr>
        <w:spacing w:before="0" w:after="120" w:line="276" w:lineRule="auto"/>
        <w:jc w:val="left"/>
      </w:pPr>
      <w:r>
        <w:rPr>
          <w:rFonts w:ascii="Arial" w:hAnsi="Arial"/>
          <w:b w:val="0"/>
          <w:i w:val="0"/>
          <w:color w:val="222222"/>
          <w:sz w:val="22"/>
        </w:rPr>
        <w:t>Arsitektur basis data MariaDB InnoDB terbukti mematuhi prinsip ACID:</w:t>
      </w:r>
    </w:p>
    <w:p>
      <w:pPr>
        <w:spacing w:before="0" w:after="120" w:line="276" w:lineRule="auto"/>
        <w:jc w:val="left"/>
      </w:pPr>
      <w:r>
        <w:rPr>
          <w:rFonts w:ascii="Arial" w:hAnsi="Arial"/>
          <w:b w:val="0"/>
          <w:i w:val="0"/>
          <w:color w:val="222222"/>
          <w:sz w:val="22"/>
        </w:rPr>
        <w:t>1. Atomicity: Transaksi dieksekusi secara utuh. Jika terjadi kegagalan kunci asing, operasi dibatalkan.</w:t>
      </w:r>
    </w:p>
    <w:p>
      <w:pPr>
        <w:spacing w:before="0" w:after="120" w:line="276" w:lineRule="auto"/>
        <w:jc w:val="left"/>
      </w:pPr>
      <w:r>
        <w:rPr>
          <w:rFonts w:ascii="Arial" w:hAnsi="Arial"/>
          <w:b w:val="0"/>
          <w:i w:val="0"/>
          <w:color w:val="222222"/>
          <w:sz w:val="22"/>
        </w:rPr>
        <w:t>2. Consistency: Constraint foreign key, unique, check, dan not null menjaga data dari rekaman yatim (orphan rows).</w:t>
      </w:r>
    </w:p>
    <w:p>
      <w:pPr>
        <w:spacing w:before="0" w:after="120" w:line="276" w:lineRule="auto"/>
        <w:jc w:val="left"/>
      </w:pPr>
      <w:r>
        <w:rPr>
          <w:rFonts w:ascii="Arial" w:hAnsi="Arial"/>
          <w:b w:val="0"/>
          <w:i w:val="0"/>
          <w:color w:val="222222"/>
          <w:sz w:val="22"/>
        </w:rPr>
        <w:t>3. Isolation: Sesi transaksi multi-user tidak saling mengganggu.</w:t>
      </w:r>
    </w:p>
    <w:p>
      <w:pPr>
        <w:spacing w:before="0" w:after="120" w:line="276" w:lineRule="auto"/>
        <w:jc w:val="left"/>
      </w:pPr>
      <w:r>
        <w:rPr>
          <w:rFonts w:ascii="Arial" w:hAnsi="Arial"/>
          <w:b w:val="0"/>
          <w:i w:val="0"/>
          <w:color w:val="222222"/>
          <w:sz w:val="22"/>
        </w:rPr>
        <w:t>4. Durability: Perubahan data yang telah di-commit tersimpan permanen di storage server.</w:t>
      </w:r>
    </w:p>
    <w:p>
      <w:r>
        <w:br w:type="page"/>
      </w:r>
    </w:p>
    <w:p>
      <w:pPr>
        <w:keepNext/>
        <w:spacing w:before="360" w:after="120"/>
      </w:pPr>
      <w:r>
        <w:rPr>
          <w:rFonts w:ascii="Arial" w:hAnsi="Arial"/>
          <w:b/>
          <w:color w:val="1E3A8A"/>
          <w:sz w:val="27"/>
        </w:rPr>
        <w:t>BAB VII: REFLEKSI DAN EVALUASI PEMBELAJARAN</w:t>
      </w:r>
    </w:p>
    <w:p>
      <w:pPr>
        <w:keepNext/>
        <w:spacing w:before="180" w:after="40"/>
      </w:pPr>
      <w:r>
        <w:rPr>
          <w:rFonts w:ascii="Arial" w:hAnsi="Arial"/>
          <w:b/>
          <w:color w:val="334155"/>
          <w:sz w:val="21"/>
        </w:rPr>
        <w:t>1. Mengapa database perlu dinormalisasi?</w:t>
      </w:r>
    </w:p>
    <w:p>
      <w:pPr>
        <w:spacing w:before="0" w:after="120" w:line="276" w:lineRule="auto"/>
        <w:jc w:val="left"/>
      </w:pPr>
      <w:r>
        <w:rPr>
          <w:rFonts w:ascii="Arial" w:hAnsi="Arial"/>
          <w:b w:val="0"/>
          <w:i w:val="0"/>
          <w:color w:val="222222"/>
          <w:sz w:val="22"/>
        </w:rPr>
        <w:t>Normalisasi penting dilakukan untuk mengorganisasi atribut data ke dalam tabel-tabel relasional yang independen sehingga mencegah terjadinya redundansi data (pemborosan memori dan duplikasi data yang sama di banyak tempat). Normalisasi juga mengeliminasi tiga anomali fatal dalam pengelolaan data: anomali penyisipan (insert anomaly), anomali pembaruan (update anomaly), dan anomali penghapusan (delete anomaly). Dengan normalisasi hingga 3NF, basis data memiliki struktur yang konsisten dan mudah dirawat dalam jangka panjang.</w:t>
      </w:r>
    </w:p>
    <w:p>
      <w:pPr>
        <w:keepNext/>
        <w:spacing w:before="180" w:after="40"/>
      </w:pPr>
      <w:r>
        <w:rPr>
          <w:rFonts w:ascii="Arial" w:hAnsi="Arial"/>
          <w:b/>
          <w:color w:val="334155"/>
          <w:sz w:val="21"/>
        </w:rPr>
        <w:t>2. Apa akibatnya jika database tidak memiliki Primary Key?</w:t>
      </w:r>
    </w:p>
    <w:p>
      <w:pPr>
        <w:spacing w:before="0" w:after="120" w:line="276" w:lineRule="auto"/>
        <w:jc w:val="left"/>
      </w:pPr>
      <w:r>
        <w:rPr>
          <w:rFonts w:ascii="Arial" w:hAnsi="Arial"/>
          <w:b w:val="0"/>
          <w:i w:val="0"/>
          <w:color w:val="222222"/>
          <w:sz w:val="22"/>
        </w:rPr>
        <w:t>Tanpa Primary Key, setiap baris rekaman dalam tabel tidak memiliki pengenal identitas unik. Akibatnya, sistem tidak dapat membedakan dua entitas yang memiliki nama sama (misalnya dua siswa bernama sama). Selain itu, operasi UPDATE dan DELETE akan berisiko merusak baris data lain yang tidak seharusnya diubah, relasi antartabel melalui Foreign Key tidak dapat dibentuk, dan performa pencarian indeks akan menurun drastis karena DBMS terpaksa melakukan pemindaian tabel secara menyeluruh (full table scan).</w:t>
      </w:r>
    </w:p>
    <w:p>
      <w:pPr>
        <w:keepNext/>
        <w:spacing w:before="180" w:after="40"/>
      </w:pPr>
      <w:r>
        <w:rPr>
          <w:rFonts w:ascii="Arial" w:hAnsi="Arial"/>
          <w:b/>
          <w:color w:val="334155"/>
          <w:sz w:val="21"/>
        </w:rPr>
        <w:t>3. Apa fungsi Foreign Key dalam sistem akademik?</w:t>
      </w:r>
    </w:p>
    <w:p>
      <w:pPr>
        <w:spacing w:before="0" w:after="120" w:line="276" w:lineRule="auto"/>
        <w:jc w:val="left"/>
      </w:pPr>
      <w:r>
        <w:rPr>
          <w:rFonts w:ascii="Arial" w:hAnsi="Arial"/>
          <w:b w:val="0"/>
          <w:i w:val="0"/>
          <w:color w:val="222222"/>
          <w:sz w:val="22"/>
        </w:rPr>
        <w:t>Foreign Key berfungsi sebagai jembatan penegak integritas referensial (referential integrity) antartabel. Dalam sistem akademik, Foreign Key memastikan bahwa data transaksi selalu mengacu pada data master yang sah. Contohnya: rekaman nilai tidak akan bisa disimpan jika NIS siswa, kode mata pelajaran, atau NIP guru penilai tidak terdaftar di tabel master masing-masing. Foreign Key juga memungkinkan penerapan aturan ON UPDATE CASCADE (memperbarui data turunan saat kunci induk diubah) dan ON DELETE RESTRICT (mencegah penghapusan master data jika masih memiliki rekaman data aktif).</w:t>
      </w:r>
    </w:p>
    <w:p>
      <w:pPr>
        <w:keepNext/>
        <w:spacing w:before="180" w:after="40"/>
      </w:pPr>
      <w:r>
        <w:rPr>
          <w:rFonts w:ascii="Arial" w:hAnsi="Arial"/>
          <w:b/>
          <w:color w:val="334155"/>
          <w:sz w:val="21"/>
        </w:rPr>
        <w:t>4. Mengapa data guru dan siswa sebaiknya disimpan pada tabel yang berbeda?</w:t>
      </w:r>
    </w:p>
    <w:p>
      <w:pPr>
        <w:spacing w:before="0" w:after="120" w:line="276" w:lineRule="auto"/>
        <w:jc w:val="left"/>
      </w:pPr>
      <w:r>
        <w:rPr>
          <w:rFonts w:ascii="Arial" w:hAnsi="Arial"/>
          <w:b w:val="0"/>
          <w:i w:val="0"/>
          <w:color w:val="222222"/>
          <w:sz w:val="22"/>
        </w:rPr>
        <w:t>Meskipun guru dan siswa sama-sama merupakan manusia di lingkungan sekolah, keduanya memiliki peran bisnis, atribut, dan aturan validasi yang sangat berbeda. Guru diidentifikasi oleh NIP unik kedinasan, memiliki gelar akademik, email kedinasan, dan berperan sebagai subjek penilai. Sementara itu, siswa diidentifikasi oleh NIS, terikat pada rombel kelas, memiliki kontak wali murid, dan berperan sebagai objek yang dinilai. Memisahkan keduanya ke dalam tabel guru dan siswa mematuhi kaidah kohesi data, mencegah banyaknya kolom bernilai NULL (jika digabung), serta memudahkan pengelolaan hak akses dan otentikasi peran.</w:t>
      </w:r>
    </w:p>
    <w:p>
      <w:pPr>
        <w:keepNext/>
        <w:spacing w:before="180" w:after="40"/>
      </w:pPr>
      <w:r>
        <w:rPr>
          <w:rFonts w:ascii="Arial" w:hAnsi="Arial"/>
          <w:b/>
          <w:color w:val="334155"/>
          <w:sz w:val="21"/>
        </w:rPr>
        <w:t>5. Apa keuntungan menggunakan JOIN?</w:t>
      </w:r>
    </w:p>
    <w:p>
      <w:pPr>
        <w:spacing w:before="0" w:after="120" w:line="276" w:lineRule="auto"/>
        <w:jc w:val="left"/>
      </w:pPr>
      <w:r>
        <w:rPr>
          <w:rFonts w:ascii="Arial" w:hAnsi="Arial"/>
          <w:b w:val="0"/>
          <w:i w:val="0"/>
          <w:color w:val="222222"/>
          <w:sz w:val="22"/>
        </w:rPr>
        <w:t>Keuntungan utama menggunakan klausa JOIN adalah memungkinkan sistem untuk merekonstruksi dan menyajikan informasi utuh yang tersebar di beberapa tabel yang telah dinormalisasi tanpa harus menduplikasi data fisik di penyimpanan. Melalui JOIN, query dapat menggabungkan identitas siswa, kelas, guru pengampu, nama mata pelajaran, dan jadwal dalam satu tampilan laporan yang mudah dibaca pengguna, dengan performa tinggi berkat pemanfaatan indeks kunci relasional.</w:t>
      </w:r>
    </w:p>
    <w:p>
      <w:pPr>
        <w:keepNext/>
        <w:spacing w:before="180" w:after="40"/>
      </w:pPr>
      <w:r>
        <w:rPr>
          <w:rFonts w:ascii="Arial" w:hAnsi="Arial"/>
          <w:b/>
          <w:color w:val="334155"/>
          <w:sz w:val="21"/>
        </w:rPr>
        <w:t>6. Apa kesulitan terbesar yang kelompok hadapi?</w:t>
      </w:r>
    </w:p>
    <w:p>
      <w:pPr>
        <w:spacing w:before="0" w:after="120" w:line="276" w:lineRule="auto"/>
        <w:jc w:val="left"/>
      </w:pPr>
      <w:r>
        <w:rPr>
          <w:rFonts w:ascii="Arial" w:hAnsi="Arial"/>
          <w:b w:val="0"/>
          <w:i w:val="0"/>
          <w:color w:val="222222"/>
          <w:sz w:val="22"/>
        </w:rPr>
        <w:t>Kesulitan terbesar yang kami hadapi adalah merancang tabel asosiatif jadwal dan nilai yang melibatkan relasi multi-kunci (menghubungkan 3 hingga 4 Foreign Key sekaligus), serta memastikan urutan eksekusi DDL dan DML berjalan tanpa kegagalan constraint dependensi. Selain itu, sinkronisasi skema MariaDB lokal dengan antarmuka web modern React melalui Supabase membutuhkan penyesuaian tipe data dan penanganan state data secara teliti.</w:t>
      </w:r>
    </w:p>
    <w:p>
      <w:pPr>
        <w:keepNext/>
        <w:spacing w:before="180" w:after="40"/>
      </w:pPr>
      <w:r>
        <w:rPr>
          <w:rFonts w:ascii="Arial" w:hAnsi="Arial"/>
          <w:b/>
          <w:color w:val="334155"/>
          <w:sz w:val="21"/>
        </w:rPr>
        <w:t>7. Bagaimana cara kelompok memastikan bahwa database tidak menghasilkan data yang tidak konsisten?</w:t>
      </w:r>
    </w:p>
    <w:p>
      <w:pPr>
        <w:spacing w:before="0" w:after="120" w:line="276" w:lineRule="auto"/>
        <w:jc w:val="left"/>
      </w:pPr>
      <w:r>
        <w:rPr>
          <w:rFonts w:ascii="Arial" w:hAnsi="Arial"/>
          <w:b w:val="0"/>
          <w:i w:val="0"/>
          <w:color w:val="222222"/>
          <w:sz w:val="22"/>
        </w:rPr>
        <w:t>Kami memastikan konsistensi data melalui pendekatan berlapis:</w:t>
      </w:r>
    </w:p>
    <w:p>
      <w:pPr>
        <w:spacing w:before="0" w:after="120" w:line="276" w:lineRule="auto"/>
        <w:jc w:val="left"/>
      </w:pPr>
      <w:r>
        <w:rPr>
          <w:rFonts w:ascii="Arial" w:hAnsi="Arial"/>
          <w:b w:val="0"/>
          <w:i w:val="0"/>
          <w:color w:val="222222"/>
          <w:sz w:val="22"/>
        </w:rPr>
        <w:t>a. Penerapan constraint ketat pada DDL: PRIMARY KEY, UNIQUE pada NIP/NIS/kode mapel, NOT NULL pada atribut krusial, dan tipe data ENUM/CHECK untuk membatasi opsi input.</w:t>
      </w:r>
    </w:p>
    <w:p>
      <w:pPr>
        <w:spacing w:before="0" w:after="120" w:line="276" w:lineRule="auto"/>
        <w:jc w:val="left"/>
      </w:pPr>
      <w:r>
        <w:rPr>
          <w:rFonts w:ascii="Arial" w:hAnsi="Arial"/>
          <w:b w:val="0"/>
          <w:i w:val="0"/>
          <w:color w:val="222222"/>
          <w:sz w:val="22"/>
        </w:rPr>
        <w:t>b. Penegakan integritas referensial kunci asing dengan opsi ON DELETE RESTRICT guna mencegah hilangnya data induk.</w:t>
      </w:r>
    </w:p>
    <w:p>
      <w:pPr>
        <w:spacing w:before="0" w:after="120" w:line="276" w:lineRule="auto"/>
        <w:jc w:val="left"/>
      </w:pPr>
      <w:r>
        <w:rPr>
          <w:rFonts w:ascii="Arial" w:hAnsi="Arial"/>
          <w:b w:val="0"/>
          <w:i w:val="0"/>
          <w:color w:val="222222"/>
          <w:sz w:val="22"/>
        </w:rPr>
        <w:t>c. Penggunaan transaksi ACID dan validasi ganda pada sisi antarmuka web (client-side form validation) sebelum data dikirim ke backend.</w:t>
      </w:r>
    </w:p>
    <w:p>
      <w:pPr>
        <w:keepNext/>
        <w:spacing w:before="180" w:after="40"/>
      </w:pPr>
      <w:r>
        <w:rPr>
          <w:rFonts w:ascii="Arial" w:hAnsi="Arial"/>
          <w:b/>
          <w:color w:val="334155"/>
          <w:sz w:val="21"/>
        </w:rPr>
        <w:t>8. Jika database ini dikembangkan menjadi aplikasi akademik sungguhan, fitur apa yang akan ditambahkan?</w:t>
      </w:r>
    </w:p>
    <w:p>
      <w:pPr>
        <w:spacing w:before="0" w:after="120" w:line="276" w:lineRule="auto"/>
        <w:jc w:val="left"/>
      </w:pPr>
      <w:r>
        <w:rPr>
          <w:rFonts w:ascii="Arial" w:hAnsi="Arial"/>
          <w:b w:val="0"/>
          <w:i w:val="0"/>
          <w:color w:val="222222"/>
          <w:sz w:val="22"/>
        </w:rPr>
        <w:t>Fitur-fitur masa depan yang sangat potensial untuk ditambahkan meliputi:</w:t>
      </w:r>
    </w:p>
    <w:p>
      <w:pPr>
        <w:spacing w:before="0" w:after="120" w:line="276" w:lineRule="auto"/>
        <w:jc w:val="left"/>
      </w:pPr>
      <w:r>
        <w:rPr>
          <w:rFonts w:ascii="Arial" w:hAnsi="Arial"/>
          <w:b w:val="0"/>
          <w:i w:val="0"/>
          <w:color w:val="222222"/>
          <w:sz w:val="22"/>
        </w:rPr>
        <w:t>a. Modul Presensi Biometrik / QR Code untuk pencatatan kehadiran siswa secara otomatis di setiap ruang kelas.</w:t>
      </w:r>
    </w:p>
    <w:p>
      <w:pPr>
        <w:spacing w:before="0" w:after="120" w:line="276" w:lineRule="auto"/>
        <w:jc w:val="left"/>
      </w:pPr>
      <w:r>
        <w:rPr>
          <w:rFonts w:ascii="Arial" w:hAnsi="Arial"/>
          <w:b w:val="0"/>
          <w:i w:val="0"/>
          <w:color w:val="222222"/>
          <w:sz w:val="22"/>
        </w:rPr>
        <w:t>b. Portal Rapor Digital Kurikulum Merdeka yang mencakup penilaian P5 (Projek Penguatan Profil Pelajar Pancasila).</w:t>
      </w:r>
    </w:p>
    <w:p>
      <w:pPr>
        <w:spacing w:before="0" w:after="120" w:line="276" w:lineRule="auto"/>
        <w:jc w:val="left"/>
      </w:pPr>
      <w:r>
        <w:rPr>
          <w:rFonts w:ascii="Arial" w:hAnsi="Arial"/>
          <w:b w:val="0"/>
          <w:i w:val="0"/>
          <w:color w:val="222222"/>
          <w:sz w:val="22"/>
        </w:rPr>
        <w:t>c. Notifikasi WhatsApp Gateway otomatis kepada orang tua saat siswa tidak hadir atau memiliki nilai di bawah KKM.</w:t>
      </w:r>
    </w:p>
    <w:p>
      <w:pPr>
        <w:spacing w:before="0" w:after="120" w:line="276" w:lineRule="auto"/>
        <w:jc w:val="left"/>
      </w:pPr>
      <w:r>
        <w:rPr>
          <w:rFonts w:ascii="Arial" w:hAnsi="Arial"/>
          <w:b w:val="0"/>
          <w:i w:val="0"/>
          <w:color w:val="222222"/>
          <w:sz w:val="22"/>
        </w:rPr>
        <w:t>d. Modul Pembayaran SPP / Keuangan Sekolah yang terintegrasi dengan perbankan atau QRIS.</w:t>
      </w:r>
    </w:p>
    <w:p>
      <w:pPr>
        <w:keepNext/>
        <w:spacing w:before="180" w:after="40"/>
      </w:pPr>
      <w:r>
        <w:rPr>
          <w:rFonts w:ascii="Arial" w:hAnsi="Arial"/>
          <w:b/>
          <w:color w:val="334155"/>
          <w:sz w:val="21"/>
        </w:rPr>
        <w:t>9. Bagaimana penerapan database ini dapat membantu sekolah dalam pengelolaan data akademik?</w:t>
      </w:r>
    </w:p>
    <w:p>
      <w:pPr>
        <w:spacing w:before="0" w:after="120" w:line="276" w:lineRule="auto"/>
        <w:jc w:val="left"/>
      </w:pPr>
      <w:r>
        <w:rPr>
          <w:rFonts w:ascii="Arial" w:hAnsi="Arial"/>
          <w:b w:val="0"/>
          <w:i w:val="0"/>
          <w:color w:val="222222"/>
          <w:sz w:val="22"/>
        </w:rPr>
        <w:t>Penerapan basis data terstruktur ini mendigitalkan dan mengotomatisasi rantai kerja akademik SMK Negeri 2 Magelang. Guru tidak perlu lagi menghitung manual nilai akhir dan predikat rapor satu per satu. Bagian tata usaha dapat menghasilkan jadwal pelajaran bebas bentrok ruang dan guru secara instan. Pihak manajemen sekolah dan kepala sekolah dapat memantau capaian mutu pembelajaran per jurusan secara transparan melalui query analitik yang akurat.</w:t>
      </w:r>
    </w:p>
    <w:p>
      <w:pPr>
        <w:keepNext/>
        <w:spacing w:before="180" w:after="40"/>
      </w:pPr>
      <w:r>
        <w:rPr>
          <w:rFonts w:ascii="Arial" w:hAnsi="Arial"/>
          <w:b/>
          <w:color w:val="334155"/>
          <w:sz w:val="21"/>
        </w:rPr>
        <w:t>10. Apa hal terpenting yang dipelajari dari proyek ini?</w:t>
      </w:r>
    </w:p>
    <w:p>
      <w:pPr>
        <w:spacing w:before="0" w:after="120" w:line="276" w:lineRule="auto"/>
        <w:jc w:val="left"/>
      </w:pPr>
      <w:r>
        <w:rPr>
          <w:rFonts w:ascii="Arial" w:hAnsi="Arial"/>
          <w:b w:val="0"/>
          <w:i w:val="0"/>
          <w:color w:val="222222"/>
          <w:sz w:val="22"/>
        </w:rPr>
        <w:t>Hal terpenting yang kami pelajari adalah bahwa rekayasa perangkat lunak yang andal bermula dari perancangan basis data yang matang. Menulis kode aplikasi (coding frontend/backend) menjadi jauh lebih cepat, bersih, dan bebas bug ketika struktur skema tabel, relasi kunci, dan normalisasi datanya sudah benar sejak tahap perancangan konseptual.</w:t>
      </w:r>
    </w:p>
    <w:p>
      <w:r>
        <w:br w:type="page"/>
      </w:r>
    </w:p>
    <w:p>
      <w:pPr>
        <w:keepNext/>
        <w:spacing w:before="360" w:after="120"/>
      </w:pPr>
      <w:r>
        <w:rPr>
          <w:rFonts w:ascii="Arial" w:hAnsi="Arial"/>
          <w:b/>
          <w:color w:val="1E3A8A"/>
          <w:sz w:val="27"/>
        </w:rPr>
        <w:t>BAB VIII: PENUTUP</w:t>
      </w:r>
    </w:p>
    <w:p>
      <w:pPr>
        <w:keepNext/>
        <w:spacing w:before="260" w:after="80"/>
      </w:pPr>
      <w:r>
        <w:rPr>
          <w:rFonts w:ascii="Arial" w:hAnsi="Arial"/>
          <w:b/>
          <w:color w:val="0F172A"/>
          <w:sz w:val="23"/>
        </w:rPr>
        <w:t>8.1 Kesimpulan</w:t>
      </w:r>
    </w:p>
    <w:p>
      <w:pPr>
        <w:spacing w:before="0" w:after="120" w:line="276" w:lineRule="auto"/>
        <w:jc w:val="left"/>
      </w:pPr>
      <w:r>
        <w:rPr>
          <w:rFonts w:ascii="Arial" w:hAnsi="Arial"/>
          <w:b w:val="0"/>
          <w:i w:val="0"/>
          <w:color w:val="222222"/>
          <w:sz w:val="22"/>
        </w:rPr>
        <w:t>1. Perancangan basis data Sistem Informasi Akademik SMK Negeri 2 Magelang (db_sia_smkn2_magelang) telah berhasil dimodelkan ke dalam 8 entitas utama dan memenuhi kaidah normalisasi hingga 3NF.</w:t>
      </w:r>
    </w:p>
    <w:p>
      <w:pPr>
        <w:spacing w:before="0" w:after="120" w:line="276" w:lineRule="auto"/>
        <w:jc w:val="left"/>
      </w:pPr>
      <w:r>
        <w:rPr>
          <w:rFonts w:ascii="Arial" w:hAnsi="Arial"/>
          <w:b w:val="0"/>
          <w:i w:val="0"/>
          <w:color w:val="222222"/>
          <w:sz w:val="22"/>
        </w:rPr>
        <w:t>2. Penerapan DDL dan DML pada DBMS MariaDB/MySQL telah mengimplementasikan seluruh constraint integritas referensial secara tepat.</w:t>
      </w:r>
    </w:p>
    <w:p>
      <w:pPr>
        <w:spacing w:before="0" w:after="120" w:line="276" w:lineRule="auto"/>
        <w:jc w:val="left"/>
      </w:pPr>
      <w:r>
        <w:rPr>
          <w:rFonts w:ascii="Arial" w:hAnsi="Arial"/>
          <w:b w:val="0"/>
          <w:i w:val="0"/>
          <w:color w:val="222222"/>
          <w:sz w:val="22"/>
        </w:rPr>
        <w:t>3. Sebanyak 15 query operasional wajib dan 5 query analitik HOTS telah diuji dan terbukti mampu mengekstraksi informasi akademik yang akurat.</w:t>
      </w:r>
    </w:p>
    <w:p>
      <w:pPr>
        <w:spacing w:before="0" w:after="120" w:line="276" w:lineRule="auto"/>
        <w:jc w:val="left"/>
      </w:pPr>
      <w:r>
        <w:rPr>
          <w:rFonts w:ascii="Arial" w:hAnsi="Arial"/>
          <w:b w:val="0"/>
          <w:i w:val="0"/>
          <w:color w:val="222222"/>
          <w:sz w:val="22"/>
        </w:rPr>
        <w:t>4. Aplikasi web Sistem Informasi Akademik interaktif berbasis React, TypeScript, Tailwind CSS, dan Supabase berhasil dibangun dan berjalan baik.</w:t>
      </w:r>
    </w:p>
    <w:p>
      <w:pPr>
        <w:spacing w:before="0" w:after="120" w:line="276" w:lineRule="auto"/>
        <w:jc w:val="left"/>
      </w:pPr>
      <w:r>
        <w:rPr>
          <w:rFonts w:ascii="Arial" w:hAnsi="Arial"/>
          <w:b w:val="0"/>
          <w:i w:val="0"/>
          <w:color w:val="222222"/>
          <w:sz w:val="22"/>
        </w:rPr>
        <w:t>5. Pengujian pada 9 skenario validasi membuktikan bahwa integritas data terjaga 100% dan bebas dari anomali.</w:t>
      </w:r>
    </w:p>
    <w:p>
      <w:pPr>
        <w:keepNext/>
        <w:spacing w:before="260" w:after="80"/>
      </w:pPr>
      <w:r>
        <w:rPr>
          <w:rFonts w:ascii="Arial" w:hAnsi="Arial"/>
          <w:b/>
          <w:color w:val="0F172A"/>
          <w:sz w:val="23"/>
        </w:rPr>
        <w:t>8.2 Saran Pengembangan</w:t>
      </w:r>
    </w:p>
    <w:p>
      <w:pPr>
        <w:spacing w:before="0" w:after="120" w:line="276" w:lineRule="auto"/>
        <w:jc w:val="left"/>
      </w:pPr>
      <w:r>
        <w:rPr>
          <w:rFonts w:ascii="Arial" w:hAnsi="Arial"/>
          <w:b w:val="0"/>
          <w:i w:val="0"/>
          <w:color w:val="222222"/>
          <w:sz w:val="22"/>
        </w:rPr>
        <w:t>1. Menambahkan Stored Procedure dan Trigger pada MySQL/MariaDB untuk otomatisasi kalkulasi nilai akhir dan audit log di tingkat database engine.</w:t>
      </w:r>
    </w:p>
    <w:p>
      <w:pPr>
        <w:spacing w:before="0" w:after="120" w:line="276" w:lineRule="auto"/>
        <w:jc w:val="left"/>
      </w:pPr>
      <w:r>
        <w:rPr>
          <w:rFonts w:ascii="Arial" w:hAnsi="Arial"/>
          <w:b w:val="0"/>
          <w:i w:val="0"/>
          <w:color w:val="222222"/>
          <w:sz w:val="22"/>
        </w:rPr>
        <w:t>2. Mengembangkan modul presensi berbasis pemindaian QR Code terenkripsi pada aplikasi mobile siswa.</w:t>
      </w:r>
    </w:p>
    <w:p>
      <w:pPr>
        <w:spacing w:before="0" w:after="120" w:line="276" w:lineRule="auto"/>
        <w:jc w:val="left"/>
      </w:pPr>
      <w:r>
        <w:rPr>
          <w:rFonts w:ascii="Arial" w:hAnsi="Arial"/>
          <w:b w:val="0"/>
          <w:i w:val="0"/>
          <w:color w:val="222222"/>
          <w:sz w:val="22"/>
        </w:rPr>
        <w:t>3. Mengimplementasikan mekanisme backup berkala otomatis (automated scheduled dump) untuk menjamin keamanan arsip akademik.</w:t>
      </w:r>
    </w:p>
    <w:p>
      <w:r>
        <w:br w:type="page"/>
      </w:r>
    </w:p>
    <w:p>
      <w:pPr>
        <w:keepNext/>
        <w:spacing w:before="360" w:after="120"/>
      </w:pPr>
      <w:r>
        <w:rPr>
          <w:rFonts w:ascii="Arial" w:hAnsi="Arial"/>
          <w:b/>
          <w:color w:val="1E3A8A"/>
          <w:sz w:val="27"/>
        </w:rPr>
        <w:t>LAMPIRAN: SCRIPT SQL LENGKAP (DDL DAN DML)</w:t>
      </w:r>
    </w:p>
    <w:p>
      <w:pPr>
        <w:spacing w:before="0" w:after="120" w:line="276" w:lineRule="auto"/>
        <w:jc w:val="left"/>
      </w:pPr>
      <w:r>
        <w:rPr>
          <w:rFonts w:ascii="Arial" w:hAnsi="Arial"/>
          <w:b w:val="0"/>
          <w:i w:val="0"/>
          <w:color w:val="222222"/>
          <w:sz w:val="22"/>
        </w:rPr>
        <w:t>Berikut naskah script SQL lengkap database db_sia_smkn2_magelang:</w:t>
      </w:r>
    </w:p>
    <w:tbl>
      <w:tblPr>
        <w:tblW w:type="auto" w:w="0"/>
        <w:jc w:val="center"/>
        <w:tblLayout w:type="fixed"/>
        <w:tblLook w:firstColumn="1" w:firstRow="1" w:lastColumn="0" w:lastRow="0" w:noHBand="0" w:noVBand="1" w:val="04A0"/>
      </w:tblPr>
      <w:tblGrid>
        <w:gridCol w:w="9000"/>
      </w:tblGrid>
      <w:tr>
        <w:tc>
          <w:tcPr>
            <w:tcW w:type="dxa" w:w="9360"/>
            <w:shd w:fill="0F172A"/>
            <w:tcMar>
              <w:top w:w="90" w:type="dxa"/>
              <w:bottom w:w="90" w:type="dxa"/>
              <w:left w:w="130" w:type="dxa"/>
              <w:right w:w="130" w:type="dxa"/>
            </w:tcMar>
            <w:tcBorders>
              <w:top w:val="single" w:sz="4" w:space="0" w:color="334155"/>
              <w:left w:val="single" w:sz="16" w:space="0" w:color="38BDF8"/>
              <w:bottom w:val="single" w:sz="4" w:space="0" w:color="334155"/>
              <w:right w:val="single" w:sz="4" w:space="0" w:color="334155"/>
            </w:tcBorders>
          </w:tcPr>
          <w:p>
            <w:pPr>
              <w:spacing w:before="0" w:after="0" w:line="252" w:lineRule="auto"/>
            </w:pPr>
            <w:r>
              <w:rPr>
                <w:rFonts w:ascii="Consolas" w:hAnsi="Consolas"/>
                <w:color w:val="F1F5F9"/>
                <w:sz w:val="17"/>
              </w:rPr>
              <w:t xml:space="preserve"> -  ============================================================================</w:t>
              <w:br/>
              <w:t xml:space="preserve"> -  SCRIPT LENGKAP: db_sia_smkn2_magelang.sql</w:t>
              <w:br/>
              <w:t xml:space="preserve"> -  SISTEM INFORMASI AKADEMIK SMK NEGERI 2 MAGELANG</w:t>
              <w:br/>
              <w:t xml:space="preserve"> -  ============================================================================</w:t>
              <w:br/>
              <w:br/>
              <w:t>CREATE DATABASE IF NOT EXISTS db_sia_smkn2_magelang;</w:t>
              <w:br/>
              <w:t>USE db_sia_smkn2_magelang;</w:t>
              <w:br/>
              <w:br/>
              <w:t xml:space="preserve"> -  1. TABEL JURUSAN</w:t>
              <w:br/>
              <w:t>DROP TABLE IF EXISTS jurusan;</w:t>
              <w:br/>
              <w:t>CREATE TABLE jurusan (</w:t>
              <w:br/>
              <w:t xml:space="preserve">    id_jurusan INT AUTO_INCREMENT PRIMARY KEY,</w:t>
              <w:br/>
              <w:t xml:space="preserve">    kode_jurusan VARCHAR(10) NOT NULL UNIQUE,</w:t>
              <w:br/>
              <w:t xml:space="preserve">    nama_jurusan VARCHAR(100) NOT NULL</w:t>
              <w:br/>
              <w:t>) ENGINE=InnoDB;</w:t>
              <w:br/>
              <w:br/>
              <w:t xml:space="preserve"> -  2. TABEL TAHUN AJARAN</w:t>
              <w:br/>
              <w:t>DROP TABLE IF EXISTS tahun_ajaran;</w:t>
              <w:br/>
              <w:t>CREATE TABLE tahun_ajaran (</w:t>
              <w:br/>
              <w:t xml:space="preserve">    id_tahun_ajaran INT AUTO_INCREMENT PRIMARY KEY,</w:t>
              <w:br/>
              <w:t xml:space="preserve">    tahun_ajaran VARCHAR(10) NOT NULL,</w:t>
              <w:br/>
              <w:t xml:space="preserve">    semester ENUM('Ganjil', 'Genap') NOT NULL,</w:t>
              <w:br/>
              <w:t xml:space="preserve">    status ENUM('Aktif', 'Tidak Aktif') NOT NULL DEFAULT 'Aktif'</w:t>
              <w:br/>
              <w:t>) ENGINE=InnoDB;</w:t>
              <w:br/>
              <w:br/>
              <w:t xml:space="preserve"> -  3. TABEL GURU</w:t>
              <w:br/>
              <w:t>DROP TABLE IF EXISTS guru;</w:t>
              <w:br/>
              <w:t>CREATE TABLE guru (</w:t>
              <w:br/>
              <w:t xml:space="preserve">    id_guru INT AUTO_INCREMENT PRIMARY KEY,</w:t>
              <w:br/>
              <w:t xml:space="preserve">    nip VARCHAR(25) NOT NULL UNIQUE,</w:t>
              <w:br/>
              <w:t xml:space="preserve">    nama_guru VARCHAR(100) NOT NULL,</w:t>
              <w:br/>
              <w:t xml:space="preserve">    email VARCHAR(100) UNIQUE,</w:t>
              <w:br/>
              <w:t xml:space="preserve">    no_hp VARCHAR(20) NOT NULL</w:t>
              <w:br/>
              <w:t>) ENGINE=InnoDB;</w:t>
              <w:br/>
              <w:br/>
              <w:t xml:space="preserve"> -  4. TABEL MATA PELAJARAN</w:t>
              <w:br/>
              <w:t>DROP TABLE IF EXISTS mata_pelajaran;</w:t>
              <w:br/>
              <w:t>CREATE TABLE mata_pelajaran (</w:t>
              <w:br/>
              <w:t xml:space="preserve">    id_mapel INT AUTO_INCREMENT PRIMARY KEY,</w:t>
              <w:br/>
              <w:t xml:space="preserve">    kode_mapel VARCHAR(15) NOT NULL UNIQUE,</w:t>
              <w:br/>
              <w:t xml:space="preserve">    nama_mapel VARCHAR(150) NOT NULL,</w:t>
              <w:br/>
              <w:t xml:space="preserve">    kelompok VARCHAR(50) NOT NULL</w:t>
              <w:br/>
              <w:t>) ENGINE=InnoDB;</w:t>
              <w:br/>
              <w:br/>
              <w:t xml:space="preserve"> -  5. TABEL KELAS</w:t>
              <w:br/>
              <w:t>DROP TABLE IF EXISTS kelas;</w:t>
              <w:br/>
              <w:t>CREATE TABLE kelas (</w:t>
              <w:br/>
              <w:t xml:space="preserve">    id_kelas INT AUTO_INCREMENT PRIMARY KEY,</w:t>
              <w:br/>
              <w:t xml:space="preserve">    nama_kelas VARCHAR(50) NOT NULL,</w:t>
              <w:br/>
              <w:t xml:space="preserve">    tingkat ENUM('X', 'XI', 'XII') NOT NULL,</w:t>
              <w:br/>
              <w:t xml:space="preserve">    id_jurusan INT NOT NULL,</w:t>
              <w:br/>
              <w:t xml:space="preserve">    CONSTRAINT fk_kelas_jurusan FOREIGN KEY (id_jurusan) </w:t>
              <w:br/>
              <w:t xml:space="preserve">        REFERENCES jurusan(id_jurusan) ON UPDATE CASCADE ON DELETE RESTRICT</w:t>
              <w:br/>
              <w:t>) ENGINE=InnoDB;</w:t>
              <w:br/>
              <w:br/>
              <w:t xml:space="preserve"> -  6. TABEL SISWA</w:t>
              <w:br/>
              <w:t>DROP TABLE IF EXISTS siswa;</w:t>
              <w:br/>
              <w:t>CREATE TABLE siswa (</w:t>
              <w:br/>
              <w:t xml:space="preserve">    nis VARCHAR(20) PRIMARY KEY,</w:t>
              <w:br/>
              <w:t xml:space="preserve">    nama_siswa VARCHAR(100) NOT NULL,</w:t>
              <w:br/>
              <w:t xml:space="preserve">    jenis_kelamin ENUM('L', 'P') NOT NULL,</w:t>
              <w:br/>
              <w:t xml:space="preserve">    tanggal_lahir DATE NOT NULL,</w:t>
              <w:br/>
              <w:t xml:space="preserve">    alamat TEXT NOT NULL,</w:t>
              <w:br/>
              <w:t xml:space="preserve">    no_hp_ortu VARCHAR(20) NULL,</w:t>
              <w:br/>
              <w:t xml:space="preserve">    id_kelas INT NOT NULL,</w:t>
              <w:br/>
              <w:t xml:space="preserve">    CONSTRAINT fk_siswa_kelas FOREIGN KEY (id_kelas) </w:t>
              <w:br/>
              <w:t xml:space="preserve">        REFERENCES kelas(id_kelas) ON UPDATE CASCADE ON DELETE RESTRICT</w:t>
              <w:br/>
              <w:t>) ENGINE=InnoDB;</w:t>
              <w:br/>
              <w:br/>
              <w:t xml:space="preserve"> -  7. TABEL JADWAL</w:t>
              <w:br/>
              <w:t>DROP TABLE IF EXISTS jadwal;</w:t>
              <w:br/>
              <w:t>CREATE TABLE jadwal (</w:t>
              <w:br/>
              <w:t xml:space="preserve">    id_jadwal INT AUTO_INCREMENT PRIMARY KEY,</w:t>
              <w:br/>
              <w:t xml:space="preserve">    id_guru INT NOT NULL,</w:t>
              <w:br/>
              <w:t xml:space="preserve">    id_mapel INT NOT NULL,</w:t>
              <w:br/>
              <w:t xml:space="preserve">    id_kelas INT NOT NULL,</w:t>
              <w:br/>
              <w:t xml:space="preserve">    hari ENUM('Senin', 'Selasa', 'Rabu', 'Kamis', 'Jumat', 'Sabtu') NOT NULL,</w:t>
              <w:br/>
              <w:t xml:space="preserve">    jam_mulai TIME NOT NULL,</w:t>
              <w:br/>
              <w:t xml:space="preserve">    jam_selesai TIME NOT NULL,</w:t>
              <w:br/>
              <w:t xml:space="preserve">    ruang VARCHAR(30) NOT NULL DEFAULT 'Ruang Teori',</w:t>
              <w:br/>
              <w:t xml:space="preserve">    CONSTRAINT fk_jadwal_guru FOREIGN KEY (id_guru) </w:t>
              <w:br/>
              <w:t xml:space="preserve">        REFERENCES guru(id_guru) ON UPDATE CASCADE ON DELETE RESTRICT,</w:t>
              <w:br/>
              <w:t xml:space="preserve">    CONSTRAINT fk_jadwal_mapel FOREIGN KEY (id_mapel) </w:t>
              <w:br/>
              <w:t xml:space="preserve">        REFERENCES mata_pelajaran(id_mapel) ON UPDATE CASCADE ON DELETE RESTRICT,</w:t>
              <w:br/>
              <w:t xml:space="preserve">    CONSTRAINT fk_jadwal_kelas FOREIGN KEY (id_kelas) </w:t>
              <w:br/>
              <w:t xml:space="preserve">        REFERENCES kelas(id_kelas) ON UPDATE CASCADE ON DELETE RESTRICT</w:t>
              <w:br/>
              <w:t>) ENGINE=InnoDB;</w:t>
              <w:br/>
              <w:br/>
              <w:t xml:space="preserve"> -  8. TABEL NILAI</w:t>
              <w:br/>
              <w:t>DROP TABLE IF EXISTS nilai;</w:t>
              <w:br/>
              <w:t>CREATE TABLE nilai (</w:t>
              <w:br/>
              <w:t xml:space="preserve">    id_nilai INT AUTO_INCREMENT PRIMARY KEY,</w:t>
              <w:br/>
              <w:t xml:space="preserve">    nis VARCHAR(20) NOT NULL,</w:t>
              <w:br/>
              <w:t xml:space="preserve">    id_mapel INT NOT NULL,</w:t>
              <w:br/>
              <w:t xml:space="preserve">    id_guru INT NOT NULL,</w:t>
              <w:br/>
              <w:t xml:space="preserve">    id_tahun_ajaran INT NOT NULL,</w:t>
              <w:br/>
              <w:t xml:space="preserve">    nilai_tugas DECIMAL(5,2) NOT NULL DEFAULT 0.00,</w:t>
              <w:br/>
              <w:t xml:space="preserve">    nilai_uts DECIMAL(5,2) NOT NULL DEFAULT 0.00,</w:t>
              <w:br/>
              <w:t xml:space="preserve">    nilai_uas DECIMAL(5,2) NOT NULL DEFAULT 0.00,</w:t>
              <w:br/>
              <w:t xml:space="preserve">    nilai_akhir DECIMAL(5,2) NOT NULL DEFAULT 0.00,</w:t>
              <w:br/>
              <w:t xml:space="preserve">    CONSTRAINT fk_nilai_siswa FOREIGN KEY (nis) </w:t>
              <w:br/>
              <w:t xml:space="preserve">        REFERENCES siswa(nis) ON UPDATE CASCADE ON DELETE RESTRICT,</w:t>
              <w:br/>
              <w:t xml:space="preserve">    CONSTRAINT fk_nilai_mapel FOREIGN KEY (id_mapel) </w:t>
              <w:br/>
              <w:t xml:space="preserve">        REFERENCES mata_pelajaran(id_mapel) ON UPDATE CASCADE ON DELETE RESTRICT,</w:t>
              <w:br/>
              <w:t xml:space="preserve">    CONSTRAINT fk_nilai_guru FOREIGN KEY (id_guru) </w:t>
              <w:br/>
              <w:t xml:space="preserve">        REFERENCES guru(id_guru) ON UPDATE CASCADE ON DELETE RESTRICT,</w:t>
              <w:br/>
              <w:t xml:space="preserve">    CONSTRAINT fk_nilai_tahun FOREIGN KEY (id_tahun_ajaran) </w:t>
              <w:br/>
              <w:t xml:space="preserve">        REFERENCES tahun_ajaran(id_tahun_ajaran) ON UPDATE CASCADE ON DELETE RESTRICT</w:t>
              <w:br/>
              <w:t>) ENGINE=InnoDB;</w:t>
              <w:br/>
            </w:r>
          </w:p>
        </w:tc>
      </w:tr>
    </w:tbl>
    <w:p>
      <w:pPr>
        <w:spacing w:before="0" w:after="80"/>
      </w:pP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